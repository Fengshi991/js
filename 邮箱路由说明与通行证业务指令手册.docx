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5628A0" w14:paraId="09DF083B" w14:textId="77777777">
        <w:trPr>
          <w:jc w:val="center"/>
        </w:trPr>
        <w:tc>
          <w:tcPr>
            <w:tcW w:w="9936" w:type="dxa"/>
            <w:shd w:val="clear" w:color="auto" w:fill="0369A1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05C67226" w14:textId="77777777" w:rsidR="005628A0" w:rsidRDefault="00000000">
            <w:pPr>
              <w:spacing w:after="80"/>
            </w:pPr>
            <w:r>
              <w:rPr>
                <w:rFonts w:ascii="Arial" w:hAnsi="Arial"/>
                <w:b/>
                <w:color w:val="BAE6FD"/>
                <w:sz w:val="18"/>
              </w:rPr>
              <w:t>MAIL DISPATCH &amp; COMMAND MANUAL</w:t>
            </w:r>
          </w:p>
          <w:p w14:paraId="2915C312" w14:textId="77777777" w:rsidR="005628A0" w:rsidRDefault="00000000">
            <w:pPr>
              <w:spacing w:after="80"/>
            </w:pPr>
            <w:r>
              <w:rPr>
                <w:rFonts w:ascii="微软雅黑" w:hAnsi="微软雅黑"/>
                <w:b/>
                <w:color w:val="FFFFFF"/>
                <w:sz w:val="31"/>
              </w:rPr>
              <w:t xml:space="preserve">🐾 </w:t>
            </w:r>
            <w:r>
              <w:rPr>
                <w:rFonts w:ascii="微软雅黑" w:hAnsi="微软雅黑"/>
                <w:b/>
                <w:color w:val="FFFFFF"/>
                <w:sz w:val="31"/>
              </w:rPr>
              <w:t>邮箱节点路由与通行证全业务指令速查手册</w:t>
            </w:r>
          </w:p>
          <w:p w14:paraId="42E943E9" w14:textId="77777777" w:rsidR="005628A0" w:rsidRDefault="00000000">
            <w:pPr>
              <w:spacing w:after="0"/>
            </w:pPr>
            <w:r>
              <w:rPr>
                <w:rFonts w:ascii="微软雅黑" w:hAnsi="微软雅黑"/>
                <w:color w:val="E0F2FE"/>
                <w:sz w:val="19"/>
              </w:rPr>
              <w:t xml:space="preserve">admin@smtp.intel.im </w:t>
            </w:r>
            <w:r>
              <w:rPr>
                <w:rFonts w:ascii="微软雅黑" w:hAnsi="微软雅黑"/>
                <w:color w:val="E0F2FE"/>
                <w:sz w:val="19"/>
              </w:rPr>
              <w:t>支持获取方式及全套通行证自动化业务发信指令</w:t>
            </w:r>
          </w:p>
        </w:tc>
      </w:tr>
    </w:tbl>
    <w:p w14:paraId="4C4B76F4" w14:textId="77777777" w:rsidR="005628A0" w:rsidRDefault="005628A0">
      <w:pPr>
        <w:spacing w:after="120"/>
        <w:rPr>
          <w:lang w:eastAsia="zh-CN"/>
        </w:rPr>
      </w:pPr>
    </w:p>
    <w:p w14:paraId="061F5F56" w14:textId="77777777" w:rsidR="005628A0" w:rsidRDefault="00000000">
      <w:pPr>
        <w:keepNext/>
        <w:spacing w:before="280" w:after="120"/>
        <w:rPr>
          <w:lang w:eastAsia="zh-CN"/>
        </w:rPr>
      </w:pPr>
      <w:proofErr w:type="gramStart"/>
      <w:r>
        <w:rPr>
          <w:rFonts w:ascii="微软雅黑" w:hAnsi="微软雅黑"/>
          <w:b/>
          <w:color w:val="0F172A"/>
          <w:sz w:val="23"/>
          <w:lang w:eastAsia="zh-CN"/>
        </w:rPr>
        <w:t xml:space="preserve">📬 </w:t>
      </w:r>
      <w:r>
        <w:rPr>
          <w:rFonts w:ascii="微软雅黑" w:hAnsi="微软雅黑"/>
          <w:b/>
          <w:color w:val="0F172A"/>
          <w:sz w:val="23"/>
          <w:lang w:eastAsia="zh-CN"/>
        </w:rPr>
        <w:t>邮箱</w:t>
      </w:r>
      <w:proofErr w:type="gramEnd"/>
      <w:r>
        <w:rPr>
          <w:rFonts w:ascii="微软雅黑" w:hAnsi="微软雅黑"/>
          <w:b/>
          <w:color w:val="0F172A"/>
          <w:sz w:val="23"/>
          <w:lang w:eastAsia="zh-CN"/>
        </w:rPr>
        <w:t>路由说明与</w:t>
      </w:r>
      <w:r>
        <w:rPr>
          <w:rFonts w:ascii="微软雅黑" w:hAnsi="微软雅黑"/>
          <w:b/>
          <w:color w:val="0F172A"/>
          <w:sz w:val="23"/>
          <w:lang w:eastAsia="zh-CN"/>
        </w:rPr>
        <w:t xml:space="preserve"> admin@smtp.intel.im </w:t>
      </w:r>
      <w:r>
        <w:rPr>
          <w:rFonts w:ascii="微软雅黑" w:hAnsi="微软雅黑"/>
          <w:b/>
          <w:color w:val="0F172A"/>
          <w:sz w:val="23"/>
          <w:lang w:eastAsia="zh-CN"/>
        </w:rPr>
        <w:t>获取方式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592"/>
        <w:gridCol w:w="5184"/>
      </w:tblGrid>
      <w:tr w:rsidR="005628A0" w14:paraId="708E4F66" w14:textId="77777777">
        <w:trPr>
          <w:jc w:val="center"/>
        </w:trPr>
        <w:tc>
          <w:tcPr>
            <w:tcW w:w="2160" w:type="dxa"/>
            <w:tcBorders>
              <w:top w:val="single" w:sz="4" w:space="0" w:color="0F172A"/>
              <w:left w:val="single" w:sz="4" w:space="0" w:color="334155"/>
              <w:bottom w:val="single" w:sz="4" w:space="0" w:color="0F172A"/>
              <w:right w:val="single" w:sz="4" w:space="0" w:color="334155"/>
            </w:tcBorders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9920E8" w14:textId="77777777" w:rsidR="005628A0" w:rsidRDefault="00000000">
            <w:pPr>
              <w:spacing w:line="288" w:lineRule="auto"/>
            </w:pPr>
            <w:proofErr w:type="spellStart"/>
            <w:r>
              <w:rPr>
                <w:rFonts w:ascii="微软雅黑" w:hAnsi="微软雅黑"/>
                <w:b/>
                <w:color w:val="FFFFFF"/>
                <w:sz w:val="19"/>
              </w:rPr>
              <w:t>支持获取内容</w:t>
            </w:r>
            <w:proofErr w:type="spellEnd"/>
          </w:p>
        </w:tc>
        <w:tc>
          <w:tcPr>
            <w:tcW w:w="2592" w:type="dxa"/>
            <w:tcBorders>
              <w:top w:val="single" w:sz="4" w:space="0" w:color="0F172A"/>
              <w:left w:val="single" w:sz="4" w:space="0" w:color="334155"/>
              <w:bottom w:val="single" w:sz="4" w:space="0" w:color="0F172A"/>
              <w:right w:val="single" w:sz="4" w:space="0" w:color="334155"/>
            </w:tcBorders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906D1A" w14:textId="77777777" w:rsidR="005628A0" w:rsidRDefault="00000000">
            <w:pPr>
              <w:spacing w:line="288" w:lineRule="auto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关键词</w:t>
            </w:r>
            <w:r>
              <w:rPr>
                <w:rFonts w:ascii="微软雅黑" w:hAnsi="微软雅黑"/>
                <w:b/>
                <w:color w:val="FFFFFF"/>
                <w:sz w:val="19"/>
              </w:rPr>
              <w:t xml:space="preserve"> / </w:t>
            </w:r>
            <w:r>
              <w:rPr>
                <w:rFonts w:ascii="微软雅黑" w:hAnsi="微软雅黑"/>
                <w:b/>
                <w:color w:val="FFFFFF"/>
                <w:sz w:val="19"/>
              </w:rPr>
              <w:t>主题要求</w:t>
            </w:r>
          </w:p>
        </w:tc>
        <w:tc>
          <w:tcPr>
            <w:tcW w:w="5184" w:type="dxa"/>
            <w:tcBorders>
              <w:top w:val="single" w:sz="4" w:space="0" w:color="0F172A"/>
              <w:left w:val="single" w:sz="4" w:space="0" w:color="334155"/>
              <w:bottom w:val="single" w:sz="4" w:space="0" w:color="0F172A"/>
              <w:right w:val="single" w:sz="4" w:space="0" w:color="334155"/>
            </w:tcBorders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B64BFF" w14:textId="77777777" w:rsidR="005628A0" w:rsidRDefault="00000000">
            <w:pPr>
              <w:spacing w:line="288" w:lineRule="auto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获取方式与响应规则</w:t>
            </w:r>
          </w:p>
        </w:tc>
      </w:tr>
      <w:tr w:rsidR="005628A0" w14:paraId="4A62D9D2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88ED20" w14:textId="36613070" w:rsidR="005628A0" w:rsidRDefault="00000000">
            <w:pPr>
              <w:spacing w:line="288" w:lineRule="auto"/>
            </w:pPr>
            <w:proofErr w:type="spellStart"/>
            <w:r>
              <w:rPr>
                <w:rFonts w:ascii="微软雅黑" w:hAnsi="微软雅黑"/>
                <w:b/>
                <w:color w:val="0284C7"/>
                <w:sz w:val="18"/>
              </w:rPr>
              <w:t>官方地址</w:t>
            </w:r>
            <w:proofErr w:type="spellEnd"/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FD9BDA" w14:textId="68746AB2" w:rsidR="005628A0" w:rsidRPr="0017706A" w:rsidRDefault="00907F18">
            <w:pPr>
              <w:spacing w:line="288" w:lineRule="auto"/>
              <w:rPr>
                <w:rFonts w:eastAsia="宋体"/>
                <w:lang w:eastAsia="zh-CN"/>
              </w:rPr>
            </w:pPr>
            <w:r w:rsidRPr="00252136">
              <w:rPr>
                <w:rFonts w:ascii="微软雅黑" w:eastAsia="微软雅黑" w:hAnsi="微软雅黑" w:cs="微软雅黑" w:hint="eastAsia"/>
                <w:color w:val="0F172A"/>
                <w:sz w:val="18"/>
                <w:lang w:eastAsia="zh-CN"/>
              </w:rPr>
              <w:t>官网</w:t>
            </w:r>
          </w:p>
        </w:tc>
        <w:tc>
          <w:tcPr>
            <w:tcW w:w="51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50A8A6" w14:textId="383BE9AC" w:rsidR="005628A0" w:rsidRDefault="00000000">
            <w:pPr>
              <w:spacing w:line="288" w:lineRule="auto"/>
              <w:rPr>
                <w:lang w:eastAsia="zh-CN"/>
              </w:rPr>
            </w:pPr>
            <w:r>
              <w:rPr>
                <w:rFonts w:ascii="Consolas" w:hAnsi="Consolas"/>
                <w:color w:val="475569"/>
                <w:sz w:val="18"/>
                <w:lang w:eastAsia="zh-CN"/>
              </w:rPr>
              <w:t>向</w:t>
            </w:r>
            <w:r>
              <w:rPr>
                <w:rFonts w:ascii="Consolas" w:hAnsi="Consolas"/>
                <w:color w:val="475569"/>
                <w:sz w:val="18"/>
                <w:lang w:eastAsia="zh-CN"/>
              </w:rPr>
              <w:t xml:space="preserve"> admin@smtp.intel.im </w:t>
            </w:r>
            <w:r>
              <w:rPr>
                <w:rFonts w:ascii="Consolas" w:hAnsi="Consolas"/>
                <w:color w:val="475569"/>
                <w:sz w:val="18"/>
                <w:lang w:eastAsia="zh-CN"/>
              </w:rPr>
              <w:t>发送</w:t>
            </w:r>
            <w:r w:rsidR="005B05A3">
              <w:rPr>
                <w:rFonts w:ascii="宋体" w:eastAsia="宋体" w:hAnsi="宋体" w:hint="eastAsia"/>
                <w:color w:val="475569"/>
                <w:sz w:val="18"/>
                <w:lang w:eastAsia="zh-CN"/>
              </w:rPr>
              <w:t>包含主题关键词</w:t>
            </w:r>
            <w:r w:rsidR="00D94E8C">
              <w:rPr>
                <w:rFonts w:ascii="宋体" w:eastAsia="宋体" w:hAnsi="宋体" w:hint="eastAsia"/>
                <w:color w:val="475569"/>
                <w:sz w:val="18"/>
                <w:lang w:eastAsia="zh-CN"/>
              </w:rPr>
              <w:t>的</w:t>
            </w:r>
            <w:r>
              <w:rPr>
                <w:rFonts w:ascii="Consolas" w:hAnsi="Consolas"/>
                <w:color w:val="475569"/>
                <w:sz w:val="18"/>
                <w:lang w:eastAsia="zh-CN"/>
              </w:rPr>
              <w:t>邮件，系统自动极速回传最新官方网址导航、镜像入口与社群直达直链。正文可留空。</w:t>
            </w:r>
          </w:p>
        </w:tc>
      </w:tr>
      <w:tr w:rsidR="005628A0" w14:paraId="1807DAB7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4B2E52" w14:textId="77777777" w:rsidR="005628A0" w:rsidRDefault="00000000">
            <w:pPr>
              <w:spacing w:line="288" w:lineRule="auto"/>
            </w:pPr>
            <w:proofErr w:type="spellStart"/>
            <w:r>
              <w:rPr>
                <w:rFonts w:ascii="微软雅黑" w:hAnsi="微软雅黑"/>
                <w:b/>
                <w:color w:val="0284C7"/>
                <w:sz w:val="18"/>
              </w:rPr>
              <w:t>开源客户端配置教程</w:t>
            </w:r>
            <w:proofErr w:type="spellEnd"/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3CE23E" w14:textId="65456B0B" w:rsidR="005628A0" w:rsidRPr="0017706A" w:rsidRDefault="0017706A">
            <w:pPr>
              <w:spacing w:line="288" w:lineRule="auto"/>
              <w:rPr>
                <w:rFonts w:eastAsia="宋体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color w:val="0F172A"/>
                <w:sz w:val="18"/>
                <w:lang w:eastAsia="zh-CN"/>
              </w:rPr>
              <w:t>获取</w:t>
            </w:r>
            <w:r w:rsidRPr="0017706A">
              <w:rPr>
                <w:rFonts w:ascii="微软雅黑" w:eastAsia="微软雅黑" w:hAnsi="微软雅黑" w:cs="微软雅黑" w:hint="eastAsia"/>
                <w:color w:val="0F172A"/>
                <w:sz w:val="18"/>
                <w:lang w:eastAsia="zh-CN"/>
              </w:rPr>
              <w:t>教程</w:t>
            </w:r>
          </w:p>
        </w:tc>
        <w:tc>
          <w:tcPr>
            <w:tcW w:w="51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C0584A" w14:textId="77777777" w:rsidR="005628A0" w:rsidRDefault="00000000">
            <w:pPr>
              <w:spacing w:line="288" w:lineRule="auto"/>
              <w:rPr>
                <w:lang w:eastAsia="zh-CN"/>
              </w:rPr>
            </w:pPr>
            <w:r>
              <w:rPr>
                <w:rFonts w:ascii="微软雅黑" w:hAnsi="微软雅黑"/>
                <w:color w:val="475569"/>
                <w:sz w:val="18"/>
                <w:lang w:eastAsia="zh-CN"/>
              </w:rPr>
              <w:t>邮件主题包含教程相关关键词发送至本邮箱，系统自动派发开源客户端图文配置教程（内含</w:t>
            </w:r>
            <w:r>
              <w:rPr>
                <w:rFonts w:ascii="微软雅黑" w:hAnsi="微软雅黑"/>
                <w:color w:val="475569"/>
                <w:sz w:val="18"/>
                <w:lang w:eastAsia="zh-CN"/>
              </w:rPr>
              <w:t xml:space="preserve"> docx/</w:t>
            </w:r>
            <w:r>
              <w:rPr>
                <w:rFonts w:ascii="微软雅黑" w:hAnsi="微软雅黑"/>
                <w:color w:val="475569"/>
                <w:sz w:val="18"/>
                <w:lang w:eastAsia="zh-CN"/>
              </w:rPr>
              <w:t>压缩包附件完整手册）。</w:t>
            </w:r>
          </w:p>
        </w:tc>
      </w:tr>
    </w:tbl>
    <w:p w14:paraId="1B043DDD" w14:textId="53C06556" w:rsidR="00BB2DDB" w:rsidRDefault="00BB2DDB" w:rsidP="00BB2DDB">
      <w:pPr>
        <w:keepNext/>
        <w:spacing w:before="280" w:after="120"/>
        <w:rPr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BB2DDB" w14:paraId="56F2A2C6" w14:textId="77777777" w:rsidTr="00A914EB">
        <w:trPr>
          <w:jc w:val="center"/>
        </w:trPr>
        <w:tc>
          <w:tcPr>
            <w:tcW w:w="10080" w:type="dxa"/>
            <w:tcBorders>
              <w:top w:val="single" w:sz="4" w:space="0" w:color="FECACA"/>
              <w:left w:val="single" w:sz="24" w:space="0" w:color="EF4444"/>
              <w:bottom w:val="single" w:sz="4" w:space="0" w:color="FECACA"/>
              <w:right w:val="single" w:sz="4" w:space="0" w:color="FECACA"/>
            </w:tcBorders>
            <w:shd w:val="clear" w:color="auto" w:fill="FEF2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CC613B7" w14:textId="16FC7DAB" w:rsidR="00BB2DDB" w:rsidRDefault="00BB2DDB" w:rsidP="00A914EB">
            <w:pPr>
              <w:spacing w:after="100"/>
              <w:rPr>
                <w:lang w:eastAsia="zh-CN"/>
              </w:rPr>
            </w:pPr>
            <w:r>
              <w:rPr>
                <w:rFonts w:ascii="微软雅黑" w:hAnsi="微软雅黑"/>
                <w:b/>
                <w:color w:val="EF4444"/>
                <w:sz w:val="19"/>
                <w:lang w:eastAsia="zh-CN"/>
              </w:rPr>
              <w:t>【重要</w:t>
            </w:r>
            <w:r>
              <w:rPr>
                <w:rFonts w:ascii="微软雅黑" w:eastAsia="微软雅黑" w:hAnsi="微软雅黑" w:cs="微软雅黑" w:hint="eastAsia"/>
                <w:b/>
                <w:color w:val="EF4444"/>
                <w:sz w:val="19"/>
                <w:lang w:eastAsia="zh-CN"/>
              </w:rPr>
              <w:t>发</w:t>
            </w:r>
            <w:r>
              <w:rPr>
                <w:rFonts w:ascii="MS Mincho" w:eastAsia="MS Mincho" w:hAnsi="MS Mincho" w:cs="MS Mincho" w:hint="eastAsia"/>
                <w:b/>
                <w:color w:val="EF4444"/>
                <w:sz w:val="19"/>
                <w:lang w:eastAsia="zh-CN"/>
              </w:rPr>
              <w:t>信限制</w:t>
            </w:r>
            <w:proofErr w:type="gramStart"/>
            <w:r>
              <w:rPr>
                <w:rFonts w:ascii="MS Mincho" w:eastAsia="MS Mincho" w:hAnsi="MS Mincho" w:cs="MS Mincho" w:hint="eastAsia"/>
                <w:b/>
                <w:color w:val="EF4444"/>
                <w:sz w:val="19"/>
                <w:lang w:eastAsia="zh-CN"/>
              </w:rPr>
              <w:t>】</w:t>
            </w:r>
            <w:r>
              <w:rPr>
                <w:rFonts w:ascii="微软雅黑" w:hAnsi="微软雅黑"/>
                <w:b/>
                <w:color w:val="EF4444"/>
                <w:sz w:val="19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b/>
                <w:color w:val="991B1B"/>
                <w:sz w:val="21"/>
                <w:lang w:eastAsia="zh-CN"/>
              </w:rPr>
              <w:t>仅</w:t>
            </w:r>
            <w:proofErr w:type="gramEnd"/>
            <w:r>
              <w:rPr>
                <w:rFonts w:ascii="MS Mincho" w:eastAsia="MS Mincho" w:hAnsi="MS Mincho" w:cs="MS Mincho" w:hint="eastAsia"/>
                <w:b/>
                <w:color w:val="991B1B"/>
                <w:sz w:val="21"/>
                <w:lang w:eastAsia="zh-CN"/>
              </w:rPr>
              <w:t>限指定常用公共</w:t>
            </w:r>
            <w:r>
              <w:rPr>
                <w:rFonts w:ascii="微软雅黑" w:eastAsia="微软雅黑" w:hAnsi="微软雅黑" w:cs="微软雅黑" w:hint="eastAsia"/>
                <w:b/>
                <w:color w:val="991B1B"/>
                <w:sz w:val="21"/>
                <w:lang w:eastAsia="zh-CN"/>
              </w:rPr>
              <w:t>邮</w:t>
            </w:r>
            <w:r>
              <w:rPr>
                <w:rFonts w:ascii="MS Mincho" w:eastAsia="MS Mincho" w:hAnsi="MS Mincho" w:cs="MS Mincho" w:hint="eastAsia"/>
                <w:b/>
                <w:color w:val="991B1B"/>
                <w:sz w:val="21"/>
                <w:lang w:eastAsia="zh-CN"/>
              </w:rPr>
              <w:t>箱提交</w:t>
            </w:r>
          </w:p>
          <w:p w14:paraId="25EF1173" w14:textId="77777777" w:rsidR="00BB2DDB" w:rsidRDefault="00BB2DDB" w:rsidP="00A914EB">
            <w:pPr>
              <w:spacing w:before="40" w:after="40" w:line="300" w:lineRule="auto"/>
              <w:rPr>
                <w:lang w:eastAsia="zh-CN"/>
              </w:rPr>
            </w:pPr>
            <w:proofErr w:type="gramStart"/>
            <w:r>
              <w:rPr>
                <w:rFonts w:ascii="微软雅黑" w:hAnsi="微软雅黑"/>
                <w:b/>
                <w:color w:val="B91C1C"/>
                <w:sz w:val="18"/>
                <w:lang w:eastAsia="zh-CN"/>
              </w:rPr>
              <w:t xml:space="preserve">• </w:t>
            </w:r>
            <w:r>
              <w:rPr>
                <w:rFonts w:ascii="微软雅黑" w:hAnsi="微软雅黑"/>
                <w:b/>
                <w:color w:val="B91C1C"/>
                <w:sz w:val="18"/>
                <w:lang w:eastAsia="zh-CN"/>
              </w:rPr>
              <w:t>允</w:t>
            </w:r>
            <w:r>
              <w:rPr>
                <w:rFonts w:ascii="微软雅黑" w:eastAsia="微软雅黑" w:hAnsi="微软雅黑" w:cs="微软雅黑" w:hint="eastAsia"/>
                <w:b/>
                <w:color w:val="B91C1C"/>
                <w:sz w:val="18"/>
                <w:lang w:eastAsia="zh-CN"/>
              </w:rPr>
              <w:t>许</w:t>
            </w:r>
            <w:proofErr w:type="gramEnd"/>
            <w:r>
              <w:rPr>
                <w:rFonts w:ascii="MS Mincho" w:eastAsia="MS Mincho" w:hAnsi="MS Mincho" w:cs="MS Mincho" w:hint="eastAsia"/>
                <w:b/>
                <w:color w:val="B91C1C"/>
                <w:sz w:val="18"/>
                <w:lang w:eastAsia="zh-CN"/>
              </w:rPr>
              <w:t>使用的</w:t>
            </w:r>
            <w:r>
              <w:rPr>
                <w:rFonts w:ascii="微软雅黑" w:eastAsia="微软雅黑" w:hAnsi="微软雅黑" w:cs="微软雅黑" w:hint="eastAsia"/>
                <w:b/>
                <w:color w:val="B91C1C"/>
                <w:sz w:val="18"/>
                <w:lang w:eastAsia="zh-CN"/>
              </w:rPr>
              <w:t>发</w:t>
            </w:r>
            <w:r>
              <w:rPr>
                <w:rFonts w:ascii="MS Mincho" w:eastAsia="MS Mincho" w:hAnsi="MS Mincho" w:cs="MS Mincho" w:hint="eastAsia"/>
                <w:b/>
                <w:color w:val="B91C1C"/>
                <w:sz w:val="18"/>
                <w:lang w:eastAsia="zh-CN"/>
              </w:rPr>
              <w:t>信</w:t>
            </w:r>
            <w:r>
              <w:rPr>
                <w:rFonts w:ascii="微软雅黑" w:eastAsia="微软雅黑" w:hAnsi="微软雅黑" w:cs="微软雅黑" w:hint="eastAsia"/>
                <w:b/>
                <w:color w:val="B91C1C"/>
                <w:sz w:val="18"/>
                <w:lang w:eastAsia="zh-CN"/>
              </w:rPr>
              <w:t>邮</w:t>
            </w:r>
            <w:r>
              <w:rPr>
                <w:rFonts w:ascii="MS Mincho" w:eastAsia="MS Mincho" w:hAnsi="MS Mincho" w:cs="MS Mincho" w:hint="eastAsia"/>
                <w:b/>
                <w:color w:val="B91C1C"/>
                <w:sz w:val="18"/>
                <w:lang w:eastAsia="zh-CN"/>
              </w:rPr>
              <w:t>箱后</w:t>
            </w:r>
            <w:r>
              <w:rPr>
                <w:rFonts w:ascii="微软雅黑" w:eastAsia="微软雅黑" w:hAnsi="微软雅黑" w:cs="微软雅黑" w:hint="eastAsia"/>
                <w:b/>
                <w:color w:val="B91C1C"/>
                <w:sz w:val="18"/>
                <w:lang w:eastAsia="zh-CN"/>
              </w:rPr>
              <w:t>缀</w:t>
            </w:r>
            <w:r>
              <w:rPr>
                <w:rFonts w:ascii="MS Mincho" w:eastAsia="MS Mincho" w:hAnsi="MS Mincho" w:cs="MS Mincho" w:hint="eastAsia"/>
                <w:b/>
                <w:color w:val="B91C1C"/>
                <w:sz w:val="18"/>
                <w:lang w:eastAsia="zh-CN"/>
              </w:rPr>
              <w:t>：</w:t>
            </w:r>
            <w:r>
              <w:rPr>
                <w:rFonts w:ascii="微软雅黑" w:eastAsia="微软雅黑" w:hAnsi="微软雅黑" w:cs="微软雅黑" w:hint="eastAsia"/>
                <w:color w:val="991B1B"/>
                <w:sz w:val="18"/>
                <w:lang w:eastAsia="zh-CN"/>
              </w:rPr>
              <w:t>为</w:t>
            </w:r>
            <w:r>
              <w:rPr>
                <w:rFonts w:ascii="MS Mincho" w:eastAsia="MS Mincho" w:hAnsi="MS Mincho" w:cs="MS Mincho" w:hint="eastAsia"/>
                <w:color w:val="991B1B"/>
                <w:sz w:val="18"/>
                <w:lang w:eastAsia="zh-CN"/>
              </w:rPr>
              <w:t>了防御垃圾</w:t>
            </w:r>
            <w:r>
              <w:rPr>
                <w:rFonts w:ascii="微软雅黑" w:eastAsia="微软雅黑" w:hAnsi="微软雅黑" w:cs="微软雅黑" w:hint="eastAsia"/>
                <w:color w:val="991B1B"/>
                <w:sz w:val="18"/>
                <w:lang w:eastAsia="zh-CN"/>
              </w:rPr>
              <w:t>邮</w:t>
            </w:r>
            <w:r>
              <w:rPr>
                <w:rFonts w:ascii="MS Mincho" w:eastAsia="MS Mincho" w:hAnsi="MS Mincho" w:cs="MS Mincho" w:hint="eastAsia"/>
                <w:color w:val="991B1B"/>
                <w:sz w:val="18"/>
                <w:lang w:eastAsia="zh-CN"/>
              </w:rPr>
              <w:t>件与脚本机器人</w:t>
            </w:r>
            <w:r>
              <w:rPr>
                <w:rFonts w:ascii="微软雅黑" w:eastAsia="微软雅黑" w:hAnsi="微软雅黑" w:cs="微软雅黑" w:hint="eastAsia"/>
                <w:color w:val="991B1B"/>
                <w:sz w:val="18"/>
                <w:lang w:eastAsia="zh-CN"/>
              </w:rPr>
              <w:t>滥</w:t>
            </w:r>
            <w:r>
              <w:rPr>
                <w:rFonts w:ascii="MS Mincho" w:eastAsia="MS Mincho" w:hAnsi="MS Mincho" w:cs="MS Mincho" w:hint="eastAsia"/>
                <w:color w:val="991B1B"/>
                <w:sz w:val="18"/>
                <w:lang w:eastAsia="zh-CN"/>
              </w:rPr>
              <w:t>用，全系</w:t>
            </w:r>
            <w:r>
              <w:rPr>
                <w:rFonts w:ascii="微软雅黑" w:eastAsia="微软雅黑" w:hAnsi="微软雅黑" w:cs="微软雅黑" w:hint="eastAsia"/>
                <w:color w:val="991B1B"/>
                <w:sz w:val="18"/>
                <w:lang w:eastAsia="zh-CN"/>
              </w:rPr>
              <w:t>统</w:t>
            </w:r>
            <w:r>
              <w:rPr>
                <w:rFonts w:ascii="MS Mincho" w:eastAsia="MS Mincho" w:hAnsi="MS Mincho" w:cs="MS Mincho" w:hint="eastAsia"/>
                <w:color w:val="991B1B"/>
                <w:sz w:val="18"/>
                <w:lang w:eastAsia="zh-CN"/>
              </w:rPr>
              <w:t>自</w:t>
            </w:r>
            <w:r>
              <w:rPr>
                <w:rFonts w:ascii="微软雅黑" w:eastAsia="微软雅黑" w:hAnsi="微软雅黑" w:cs="微软雅黑" w:hint="eastAsia"/>
                <w:color w:val="991B1B"/>
                <w:sz w:val="18"/>
                <w:lang w:eastAsia="zh-CN"/>
              </w:rPr>
              <w:t>动</w:t>
            </w:r>
            <w:r>
              <w:rPr>
                <w:rFonts w:ascii="MS Mincho" w:eastAsia="MS Mincho" w:hAnsi="MS Mincho" w:cs="MS Mincho" w:hint="eastAsia"/>
                <w:color w:val="991B1B"/>
                <w:sz w:val="18"/>
                <w:lang w:eastAsia="zh-CN"/>
              </w:rPr>
              <w:t>化</w:t>
            </w:r>
            <w:r>
              <w:rPr>
                <w:rFonts w:ascii="微软雅黑" w:eastAsia="微软雅黑" w:hAnsi="微软雅黑" w:cs="微软雅黑" w:hint="eastAsia"/>
                <w:color w:val="991B1B"/>
                <w:sz w:val="18"/>
                <w:lang w:eastAsia="zh-CN"/>
              </w:rPr>
              <w:t>节</w:t>
            </w:r>
            <w:r>
              <w:rPr>
                <w:rFonts w:ascii="MS Mincho" w:eastAsia="MS Mincho" w:hAnsi="MS Mincho" w:cs="MS Mincho" w:hint="eastAsia"/>
                <w:color w:val="991B1B"/>
                <w:sz w:val="18"/>
                <w:lang w:eastAsia="zh-CN"/>
              </w:rPr>
              <w:t>点</w:t>
            </w:r>
            <w:r>
              <w:rPr>
                <w:rFonts w:ascii="微软雅黑" w:eastAsia="微软雅黑" w:hAnsi="微软雅黑" w:cs="微软雅黑" w:hint="eastAsia"/>
                <w:b/>
                <w:color w:val="B91C1C"/>
                <w:sz w:val="18"/>
                <w:lang w:eastAsia="zh-CN"/>
              </w:rPr>
              <w:t>仅</w:t>
            </w:r>
            <w:r>
              <w:rPr>
                <w:rFonts w:ascii="MS Mincho" w:eastAsia="MS Mincho" w:hAnsi="MS Mincho" w:cs="MS Mincho" w:hint="eastAsia"/>
                <w:b/>
                <w:color w:val="B91C1C"/>
                <w:sz w:val="18"/>
                <w:lang w:eastAsia="zh-CN"/>
              </w:rPr>
              <w:t>支持</w:t>
            </w:r>
            <w:proofErr w:type="gramStart"/>
            <w:r>
              <w:rPr>
                <w:rFonts w:ascii="MS Mincho" w:eastAsia="MS Mincho" w:hAnsi="MS Mincho" w:cs="MS Mincho" w:hint="eastAsia"/>
                <w:b/>
                <w:color w:val="B91C1C"/>
                <w:sz w:val="18"/>
                <w:lang w:eastAsia="zh-CN"/>
              </w:rPr>
              <w:t>以下</w:t>
            </w:r>
            <w:r>
              <w:rPr>
                <w:rFonts w:ascii="微软雅黑" w:hAnsi="微软雅黑"/>
                <w:b/>
                <w:color w:val="B91C1C"/>
                <w:sz w:val="18"/>
                <w:lang w:eastAsia="zh-CN"/>
              </w:rPr>
              <w:t xml:space="preserve"> 5 </w:t>
            </w:r>
            <w:proofErr w:type="gramEnd"/>
            <w:r>
              <w:rPr>
                <w:rFonts w:ascii="微软雅黑" w:hAnsi="微软雅黑"/>
                <w:b/>
                <w:color w:val="B91C1C"/>
                <w:sz w:val="18"/>
                <w:lang w:eastAsia="zh-CN"/>
              </w:rPr>
              <w:t>种</w:t>
            </w:r>
            <w:r>
              <w:rPr>
                <w:rFonts w:ascii="微软雅黑" w:eastAsia="微软雅黑" w:hAnsi="微软雅黑" w:cs="微软雅黑" w:hint="eastAsia"/>
                <w:b/>
                <w:color w:val="B91C1C"/>
                <w:sz w:val="18"/>
                <w:lang w:eastAsia="zh-CN"/>
              </w:rPr>
              <w:t>邮</w:t>
            </w:r>
            <w:r>
              <w:rPr>
                <w:rFonts w:ascii="MS Mincho" w:eastAsia="MS Mincho" w:hAnsi="MS Mincho" w:cs="MS Mincho" w:hint="eastAsia"/>
                <w:b/>
                <w:color w:val="B91C1C"/>
                <w:sz w:val="18"/>
                <w:lang w:eastAsia="zh-CN"/>
              </w:rPr>
              <w:t>箱服</w:t>
            </w:r>
            <w:r>
              <w:rPr>
                <w:rFonts w:ascii="微软雅黑" w:eastAsia="微软雅黑" w:hAnsi="微软雅黑" w:cs="微软雅黑" w:hint="eastAsia"/>
                <w:b/>
                <w:color w:val="B91C1C"/>
                <w:sz w:val="18"/>
                <w:lang w:eastAsia="zh-CN"/>
              </w:rPr>
              <w:t>务</w:t>
            </w:r>
            <w:r>
              <w:rPr>
                <w:rFonts w:ascii="MS Mincho" w:eastAsia="MS Mincho" w:hAnsi="MS Mincho" w:cs="MS Mincho" w:hint="eastAsia"/>
                <w:b/>
                <w:color w:val="B91C1C"/>
                <w:sz w:val="18"/>
                <w:lang w:eastAsia="zh-CN"/>
              </w:rPr>
              <w:t>商</w:t>
            </w:r>
            <w:r>
              <w:rPr>
                <w:rFonts w:ascii="微软雅黑" w:eastAsia="微软雅黑" w:hAnsi="微软雅黑" w:cs="微软雅黑" w:hint="eastAsia"/>
                <w:color w:val="991B1B"/>
                <w:sz w:val="18"/>
                <w:lang w:eastAsia="zh-CN"/>
              </w:rPr>
              <w:t>发</w:t>
            </w:r>
            <w:r>
              <w:rPr>
                <w:rFonts w:ascii="MS Mincho" w:eastAsia="MS Mincho" w:hAnsi="MS Mincho" w:cs="MS Mincho" w:hint="eastAsia"/>
                <w:color w:val="991B1B"/>
                <w:sz w:val="18"/>
                <w:lang w:eastAsia="zh-CN"/>
              </w:rPr>
              <w:t>起</w:t>
            </w:r>
            <w:r>
              <w:rPr>
                <w:rFonts w:ascii="微软雅黑" w:eastAsia="微软雅黑" w:hAnsi="微软雅黑" w:cs="微软雅黑" w:hint="eastAsia"/>
                <w:color w:val="991B1B"/>
                <w:sz w:val="18"/>
                <w:lang w:eastAsia="zh-CN"/>
              </w:rPr>
              <w:t>业务</w:t>
            </w:r>
            <w:r>
              <w:rPr>
                <w:rFonts w:ascii="MS Mincho" w:eastAsia="MS Mincho" w:hAnsi="MS Mincho" w:cs="MS Mincho" w:hint="eastAsia"/>
                <w:color w:val="991B1B"/>
                <w:sz w:val="18"/>
                <w:lang w:eastAsia="zh-CN"/>
              </w:rPr>
              <w:t>申</w:t>
            </w:r>
            <w:r>
              <w:rPr>
                <w:rFonts w:ascii="微软雅黑" w:eastAsia="微软雅黑" w:hAnsi="微软雅黑" w:cs="微软雅黑" w:hint="eastAsia"/>
                <w:color w:val="991B1B"/>
                <w:sz w:val="18"/>
                <w:lang w:eastAsia="zh-CN"/>
              </w:rPr>
              <w:t>请</w:t>
            </w:r>
            <w:r>
              <w:rPr>
                <w:rFonts w:ascii="MS Mincho" w:eastAsia="MS Mincho" w:hAnsi="MS Mincho" w:cs="MS Mincho" w:hint="eastAsia"/>
                <w:color w:val="991B1B"/>
                <w:sz w:val="18"/>
                <w:lang w:eastAsia="zh-CN"/>
              </w:rPr>
              <w:t>：</w:t>
            </w:r>
          </w:p>
          <w:p w14:paraId="5F7D2492" w14:textId="77777777" w:rsidR="00BB2DDB" w:rsidRDefault="00BB2DDB" w:rsidP="00A914EB">
            <w:pPr>
              <w:spacing w:before="40" w:after="40" w:line="300" w:lineRule="auto"/>
            </w:pPr>
            <w:r>
              <w:rPr>
                <w:rFonts w:ascii="微软雅黑" w:hAnsi="微软雅黑"/>
                <w:color w:val="15803D"/>
                <w:sz w:val="18"/>
                <w:lang w:eastAsia="zh-CN"/>
              </w:rPr>
              <w:t xml:space="preserve">   </w:t>
            </w:r>
            <w:r>
              <w:rPr>
                <w:rFonts w:ascii="Segoe UI Emoji" w:hAnsi="Segoe UI Emoji" w:cs="Segoe UI Emoji"/>
                <w:color w:val="15803D"/>
                <w:sz w:val="18"/>
              </w:rPr>
              <w:t>✅</w:t>
            </w:r>
            <w:r>
              <w:rPr>
                <w:rFonts w:ascii="微软雅黑" w:hAnsi="微软雅黑"/>
                <w:color w:val="15803D"/>
                <w:sz w:val="18"/>
              </w:rPr>
              <w:t xml:space="preserve"> </w:t>
            </w:r>
            <w:r>
              <w:rPr>
                <w:rFonts w:ascii="Consolas" w:hAnsi="Consolas"/>
                <w:b/>
                <w:color w:val="15803D"/>
                <w:sz w:val="18"/>
              </w:rPr>
              <w:t>@</w:t>
            </w:r>
            <w:proofErr w:type="gramStart"/>
            <w:r>
              <w:rPr>
                <w:rFonts w:ascii="Consolas" w:hAnsi="Consolas"/>
                <w:b/>
                <w:color w:val="15803D"/>
                <w:sz w:val="18"/>
              </w:rPr>
              <w:t>qq.com</w:t>
            </w:r>
            <w:r>
              <w:rPr>
                <w:rFonts w:ascii="微软雅黑" w:hAnsi="微软雅黑"/>
                <w:color w:val="15803D"/>
                <w:sz w:val="18"/>
              </w:rPr>
              <w:t xml:space="preserve">  |</w:t>
            </w:r>
            <w:proofErr w:type="gramEnd"/>
            <w:r>
              <w:rPr>
                <w:rFonts w:ascii="微软雅黑" w:hAnsi="微软雅黑"/>
                <w:color w:val="15803D"/>
                <w:sz w:val="18"/>
              </w:rPr>
              <w:t xml:space="preserve">  </w:t>
            </w:r>
            <w:r>
              <w:rPr>
                <w:rFonts w:ascii="Segoe UI Emoji" w:hAnsi="Segoe UI Emoji" w:cs="Segoe UI Emoji"/>
                <w:color w:val="15803D"/>
                <w:sz w:val="18"/>
              </w:rPr>
              <w:t>✅</w:t>
            </w:r>
            <w:r>
              <w:rPr>
                <w:rFonts w:ascii="微软雅黑" w:hAnsi="微软雅黑"/>
                <w:color w:val="15803D"/>
                <w:sz w:val="18"/>
              </w:rPr>
              <w:t xml:space="preserve"> </w:t>
            </w:r>
            <w:r>
              <w:rPr>
                <w:rFonts w:ascii="Consolas" w:hAnsi="Consolas"/>
                <w:b/>
                <w:color w:val="15803D"/>
                <w:sz w:val="18"/>
              </w:rPr>
              <w:t>@</w:t>
            </w:r>
            <w:proofErr w:type="gramStart"/>
            <w:r>
              <w:rPr>
                <w:rFonts w:ascii="Consolas" w:hAnsi="Consolas"/>
                <w:b/>
                <w:color w:val="15803D"/>
                <w:sz w:val="18"/>
              </w:rPr>
              <w:t>gmail.com</w:t>
            </w:r>
            <w:r>
              <w:rPr>
                <w:rFonts w:ascii="微软雅黑" w:hAnsi="微软雅黑"/>
                <w:color w:val="15803D"/>
                <w:sz w:val="18"/>
              </w:rPr>
              <w:t xml:space="preserve">  |</w:t>
            </w:r>
            <w:proofErr w:type="gramEnd"/>
            <w:r>
              <w:rPr>
                <w:rFonts w:ascii="微软雅黑" w:hAnsi="微软雅黑"/>
                <w:color w:val="15803D"/>
                <w:sz w:val="18"/>
              </w:rPr>
              <w:t xml:space="preserve">  </w:t>
            </w:r>
            <w:r>
              <w:rPr>
                <w:rFonts w:ascii="Segoe UI Emoji" w:hAnsi="Segoe UI Emoji" w:cs="Segoe UI Emoji"/>
                <w:color w:val="15803D"/>
                <w:sz w:val="18"/>
              </w:rPr>
              <w:t>✅</w:t>
            </w:r>
            <w:r>
              <w:rPr>
                <w:rFonts w:ascii="微软雅黑" w:hAnsi="微软雅黑"/>
                <w:color w:val="15803D"/>
                <w:sz w:val="18"/>
              </w:rPr>
              <w:t xml:space="preserve"> </w:t>
            </w:r>
            <w:r>
              <w:rPr>
                <w:rFonts w:ascii="Consolas" w:hAnsi="Consolas"/>
                <w:b/>
                <w:color w:val="15803D"/>
                <w:sz w:val="18"/>
              </w:rPr>
              <w:t>@</w:t>
            </w:r>
            <w:proofErr w:type="gramStart"/>
            <w:r>
              <w:rPr>
                <w:rFonts w:ascii="Consolas" w:hAnsi="Consolas"/>
                <w:b/>
                <w:color w:val="15803D"/>
                <w:sz w:val="18"/>
              </w:rPr>
              <w:t>163.com</w:t>
            </w:r>
            <w:r>
              <w:rPr>
                <w:rFonts w:ascii="微软雅黑" w:hAnsi="微软雅黑"/>
                <w:color w:val="15803D"/>
                <w:sz w:val="18"/>
              </w:rPr>
              <w:t xml:space="preserve">  |</w:t>
            </w:r>
            <w:proofErr w:type="gramEnd"/>
            <w:r>
              <w:rPr>
                <w:rFonts w:ascii="微软雅黑" w:hAnsi="微软雅黑"/>
                <w:color w:val="15803D"/>
                <w:sz w:val="18"/>
              </w:rPr>
              <w:t xml:space="preserve">  </w:t>
            </w:r>
            <w:r>
              <w:rPr>
                <w:rFonts w:ascii="Segoe UI Emoji" w:hAnsi="Segoe UI Emoji" w:cs="Segoe UI Emoji"/>
                <w:color w:val="15803D"/>
                <w:sz w:val="18"/>
              </w:rPr>
              <w:t>✅</w:t>
            </w:r>
            <w:r>
              <w:rPr>
                <w:rFonts w:ascii="微软雅黑" w:hAnsi="微软雅黑"/>
                <w:color w:val="15803D"/>
                <w:sz w:val="18"/>
              </w:rPr>
              <w:t xml:space="preserve"> </w:t>
            </w:r>
            <w:r>
              <w:rPr>
                <w:rFonts w:ascii="Consolas" w:hAnsi="Consolas"/>
                <w:b/>
                <w:color w:val="15803D"/>
                <w:sz w:val="18"/>
              </w:rPr>
              <w:t>@</w:t>
            </w:r>
            <w:proofErr w:type="gramStart"/>
            <w:r>
              <w:rPr>
                <w:rFonts w:ascii="Consolas" w:hAnsi="Consolas"/>
                <w:b/>
                <w:color w:val="15803D"/>
                <w:sz w:val="18"/>
              </w:rPr>
              <w:t>126.com</w:t>
            </w:r>
            <w:r>
              <w:rPr>
                <w:rFonts w:ascii="微软雅黑" w:hAnsi="微软雅黑"/>
                <w:color w:val="15803D"/>
                <w:sz w:val="18"/>
              </w:rPr>
              <w:t xml:space="preserve">  |</w:t>
            </w:r>
            <w:proofErr w:type="gramEnd"/>
            <w:r>
              <w:rPr>
                <w:rFonts w:ascii="微软雅黑" w:hAnsi="微软雅黑"/>
                <w:color w:val="15803D"/>
                <w:sz w:val="18"/>
              </w:rPr>
              <w:t xml:space="preserve">  </w:t>
            </w:r>
            <w:r>
              <w:rPr>
                <w:rFonts w:ascii="Segoe UI Emoji" w:hAnsi="Segoe UI Emoji" w:cs="Segoe UI Emoji"/>
                <w:color w:val="15803D"/>
                <w:sz w:val="18"/>
              </w:rPr>
              <w:t>✅</w:t>
            </w:r>
            <w:r>
              <w:rPr>
                <w:rFonts w:ascii="微软雅黑" w:hAnsi="微软雅黑"/>
                <w:color w:val="15803D"/>
                <w:sz w:val="18"/>
              </w:rPr>
              <w:t xml:space="preserve"> </w:t>
            </w:r>
            <w:r>
              <w:rPr>
                <w:rFonts w:ascii="Consolas" w:hAnsi="Consolas"/>
                <w:b/>
                <w:color w:val="15803D"/>
                <w:sz w:val="18"/>
              </w:rPr>
              <w:t>@yeah.net</w:t>
            </w:r>
          </w:p>
          <w:p w14:paraId="5EF0CCEE" w14:textId="77777777" w:rsidR="00BB2DDB" w:rsidRDefault="00BB2DDB" w:rsidP="00A914EB">
            <w:pPr>
              <w:spacing w:before="40" w:after="40" w:line="300" w:lineRule="auto"/>
              <w:rPr>
                <w:lang w:eastAsia="zh-CN"/>
              </w:rPr>
            </w:pPr>
            <w:proofErr w:type="gramStart"/>
            <w:r>
              <w:rPr>
                <w:rFonts w:ascii="微软雅黑" w:hAnsi="微软雅黑"/>
                <w:b/>
                <w:color w:val="B91C1C"/>
                <w:sz w:val="18"/>
                <w:lang w:eastAsia="zh-CN"/>
              </w:rPr>
              <w:t xml:space="preserve">• </w:t>
            </w:r>
            <w:r>
              <w:rPr>
                <w:rFonts w:ascii="微软雅黑" w:eastAsia="微软雅黑" w:hAnsi="微软雅黑" w:cs="微软雅黑" w:hint="eastAsia"/>
                <w:b/>
                <w:color w:val="B91C1C"/>
                <w:sz w:val="18"/>
                <w:lang w:eastAsia="zh-CN"/>
              </w:rPr>
              <w:t>拦</w:t>
            </w:r>
            <w:r>
              <w:rPr>
                <w:rFonts w:ascii="MS Mincho" w:eastAsia="MS Mincho" w:hAnsi="MS Mincho" w:cs="MS Mincho" w:hint="eastAsia"/>
                <w:b/>
                <w:color w:val="B91C1C"/>
                <w:sz w:val="18"/>
                <w:lang w:eastAsia="zh-CN"/>
              </w:rPr>
              <w:t>截</w:t>
            </w:r>
            <w:proofErr w:type="gramEnd"/>
            <w:r>
              <w:rPr>
                <w:rFonts w:ascii="MS Mincho" w:eastAsia="MS Mincho" w:hAnsi="MS Mincho" w:cs="MS Mincho" w:hint="eastAsia"/>
                <w:b/>
                <w:color w:val="B91C1C"/>
                <w:sz w:val="18"/>
                <w:lang w:eastAsia="zh-CN"/>
              </w:rPr>
              <w:t>与忽略</w:t>
            </w:r>
            <w:r>
              <w:rPr>
                <w:rFonts w:ascii="微软雅黑" w:eastAsia="微软雅黑" w:hAnsi="微软雅黑" w:cs="微软雅黑" w:hint="eastAsia"/>
                <w:b/>
                <w:color w:val="B91C1C"/>
                <w:sz w:val="18"/>
                <w:lang w:eastAsia="zh-CN"/>
              </w:rPr>
              <w:t>规则</w:t>
            </w:r>
            <w:r>
              <w:rPr>
                <w:rFonts w:ascii="MS Mincho" w:eastAsia="MS Mincho" w:hAnsi="MS Mincho" w:cs="MS Mincho" w:hint="eastAsia"/>
                <w:b/>
                <w:color w:val="B91C1C"/>
                <w:sz w:val="18"/>
                <w:lang w:eastAsia="zh-CN"/>
              </w:rPr>
              <w:t>：</w:t>
            </w:r>
            <w:r>
              <w:rPr>
                <w:rFonts w:ascii="微软雅黑" w:eastAsia="微软雅黑" w:hAnsi="微软雅黑" w:cs="微软雅黑" w:hint="eastAsia"/>
                <w:color w:val="7F1D1D"/>
                <w:sz w:val="18"/>
                <w:lang w:eastAsia="zh-CN"/>
              </w:rPr>
              <w:t>严</w:t>
            </w:r>
            <w:r>
              <w:rPr>
                <w:rFonts w:ascii="MS Mincho" w:eastAsia="MS Mincho" w:hAnsi="MS Mincho" w:cs="MS Mincho" w:hint="eastAsia"/>
                <w:color w:val="7F1D1D"/>
                <w:sz w:val="18"/>
                <w:lang w:eastAsia="zh-CN"/>
              </w:rPr>
              <w:t>禁使用上述范</w:t>
            </w:r>
            <w:r>
              <w:rPr>
                <w:rFonts w:ascii="微软雅黑" w:eastAsia="微软雅黑" w:hAnsi="微软雅黑" w:cs="微软雅黑" w:hint="eastAsia"/>
                <w:color w:val="7F1D1D"/>
                <w:sz w:val="18"/>
                <w:lang w:eastAsia="zh-CN"/>
              </w:rPr>
              <w:t>围</w:t>
            </w:r>
            <w:r>
              <w:rPr>
                <w:rFonts w:ascii="MS Mincho" w:eastAsia="MS Mincho" w:hAnsi="MS Mincho" w:cs="MS Mincho" w:hint="eastAsia"/>
                <w:color w:val="7F1D1D"/>
                <w:sz w:val="18"/>
                <w:lang w:eastAsia="zh-CN"/>
              </w:rPr>
              <w:t>之外的域名</w:t>
            </w:r>
            <w:r>
              <w:rPr>
                <w:rFonts w:ascii="微软雅黑" w:eastAsia="微软雅黑" w:hAnsi="微软雅黑" w:cs="微软雅黑" w:hint="eastAsia"/>
                <w:color w:val="7F1D1D"/>
                <w:sz w:val="18"/>
                <w:lang w:eastAsia="zh-CN"/>
              </w:rPr>
              <w:t>邮</w:t>
            </w:r>
            <w:r>
              <w:rPr>
                <w:rFonts w:ascii="MS Mincho" w:eastAsia="MS Mincho" w:hAnsi="MS Mincho" w:cs="MS Mincho" w:hint="eastAsia"/>
                <w:color w:val="7F1D1D"/>
                <w:sz w:val="18"/>
                <w:lang w:eastAsia="zh-CN"/>
              </w:rPr>
              <w:t>箱、企</w:t>
            </w:r>
            <w:r>
              <w:rPr>
                <w:rFonts w:ascii="微软雅黑" w:eastAsia="微软雅黑" w:hAnsi="微软雅黑" w:cs="微软雅黑" w:hint="eastAsia"/>
                <w:color w:val="7F1D1D"/>
                <w:sz w:val="18"/>
                <w:lang w:eastAsia="zh-CN"/>
              </w:rPr>
              <w:t>业邮</w:t>
            </w:r>
            <w:r>
              <w:rPr>
                <w:rFonts w:ascii="MS Mincho" w:eastAsia="MS Mincho" w:hAnsi="MS Mincho" w:cs="MS Mincho" w:hint="eastAsia"/>
                <w:color w:val="7F1D1D"/>
                <w:sz w:val="18"/>
                <w:lang w:eastAsia="zh-CN"/>
              </w:rPr>
              <w:t>箱、自定</w:t>
            </w:r>
            <w:r>
              <w:rPr>
                <w:rFonts w:ascii="微软雅黑" w:eastAsia="微软雅黑" w:hAnsi="微软雅黑" w:cs="微软雅黑" w:hint="eastAsia"/>
                <w:color w:val="7F1D1D"/>
                <w:sz w:val="18"/>
                <w:lang w:eastAsia="zh-CN"/>
              </w:rPr>
              <w:t>义</w:t>
            </w:r>
            <w:r>
              <w:rPr>
                <w:rFonts w:ascii="MS Mincho" w:eastAsia="MS Mincho" w:hAnsi="MS Mincho" w:cs="MS Mincho" w:hint="eastAsia"/>
                <w:color w:val="7F1D1D"/>
                <w:sz w:val="18"/>
                <w:lang w:eastAsia="zh-CN"/>
              </w:rPr>
              <w:t>域名</w:t>
            </w:r>
            <w:r>
              <w:rPr>
                <w:rFonts w:ascii="微软雅黑" w:eastAsia="微软雅黑" w:hAnsi="微软雅黑" w:cs="微软雅黑" w:hint="eastAsia"/>
                <w:color w:val="7F1D1D"/>
                <w:sz w:val="18"/>
                <w:lang w:eastAsia="zh-CN"/>
              </w:rPr>
              <w:t>邮</w:t>
            </w:r>
            <w:r>
              <w:rPr>
                <w:rFonts w:ascii="MS Mincho" w:eastAsia="MS Mincho" w:hAnsi="MS Mincho" w:cs="MS Mincho" w:hint="eastAsia"/>
                <w:color w:val="7F1D1D"/>
                <w:sz w:val="18"/>
                <w:lang w:eastAsia="zh-CN"/>
              </w:rPr>
              <w:t>箱或</w:t>
            </w:r>
            <w:r>
              <w:rPr>
                <w:rFonts w:ascii="微软雅黑" w:eastAsia="微软雅黑" w:hAnsi="微软雅黑" w:cs="微软雅黑" w:hint="eastAsia"/>
                <w:color w:val="7F1D1D"/>
                <w:sz w:val="18"/>
                <w:lang w:eastAsia="zh-CN"/>
              </w:rPr>
              <w:t>临时</w:t>
            </w:r>
            <w:r>
              <w:rPr>
                <w:rFonts w:ascii="MS Mincho" w:eastAsia="MS Mincho" w:hAnsi="MS Mincho" w:cs="MS Mincho" w:hint="eastAsia"/>
                <w:color w:val="7F1D1D"/>
                <w:sz w:val="18"/>
                <w:lang w:eastAsia="zh-CN"/>
              </w:rPr>
              <w:t>一次性</w:t>
            </w:r>
            <w:r>
              <w:rPr>
                <w:rFonts w:ascii="微软雅黑" w:eastAsia="微软雅黑" w:hAnsi="微软雅黑" w:cs="微软雅黑" w:hint="eastAsia"/>
                <w:color w:val="7F1D1D"/>
                <w:sz w:val="18"/>
                <w:lang w:eastAsia="zh-CN"/>
              </w:rPr>
              <w:t>邮</w:t>
            </w:r>
            <w:r>
              <w:rPr>
                <w:rFonts w:ascii="MS Mincho" w:eastAsia="MS Mincho" w:hAnsi="MS Mincho" w:cs="MS Mincho" w:hint="eastAsia"/>
                <w:color w:val="7F1D1D"/>
                <w:sz w:val="18"/>
                <w:lang w:eastAsia="zh-CN"/>
              </w:rPr>
              <w:t>箱。若使用未授</w:t>
            </w:r>
            <w:r>
              <w:rPr>
                <w:rFonts w:ascii="微软雅黑" w:eastAsia="微软雅黑" w:hAnsi="微软雅黑" w:cs="微软雅黑" w:hint="eastAsia"/>
                <w:color w:val="7F1D1D"/>
                <w:sz w:val="18"/>
                <w:lang w:eastAsia="zh-CN"/>
              </w:rPr>
              <w:t>权</w:t>
            </w:r>
            <w:r>
              <w:rPr>
                <w:rFonts w:ascii="MS Mincho" w:eastAsia="MS Mincho" w:hAnsi="MS Mincho" w:cs="MS Mincho" w:hint="eastAsia"/>
                <w:color w:val="7F1D1D"/>
                <w:sz w:val="18"/>
                <w:lang w:eastAsia="zh-CN"/>
              </w:rPr>
              <w:t>后</w:t>
            </w:r>
            <w:r>
              <w:rPr>
                <w:rFonts w:ascii="微软雅黑" w:eastAsia="微软雅黑" w:hAnsi="微软雅黑" w:cs="微软雅黑" w:hint="eastAsia"/>
                <w:color w:val="7F1D1D"/>
                <w:sz w:val="18"/>
                <w:lang w:eastAsia="zh-CN"/>
              </w:rPr>
              <w:t>缀发</w:t>
            </w:r>
            <w:r>
              <w:rPr>
                <w:rFonts w:ascii="MS Mincho" w:eastAsia="MS Mincho" w:hAnsi="MS Mincho" w:cs="MS Mincho" w:hint="eastAsia"/>
                <w:color w:val="7F1D1D"/>
                <w:sz w:val="18"/>
                <w:lang w:eastAsia="zh-CN"/>
              </w:rPr>
              <w:t>信，系</w:t>
            </w:r>
            <w:r>
              <w:rPr>
                <w:rFonts w:ascii="微软雅黑" w:eastAsia="微软雅黑" w:hAnsi="微软雅黑" w:cs="微软雅黑" w:hint="eastAsia"/>
                <w:color w:val="7F1D1D"/>
                <w:sz w:val="18"/>
                <w:lang w:eastAsia="zh-CN"/>
              </w:rPr>
              <w:t>统</w:t>
            </w:r>
            <w:r>
              <w:rPr>
                <w:rFonts w:ascii="MS Mincho" w:eastAsia="MS Mincho" w:hAnsi="MS Mincho" w:cs="MS Mincho" w:hint="eastAsia"/>
                <w:color w:val="7F1D1D"/>
                <w:sz w:val="18"/>
                <w:lang w:eastAsia="zh-CN"/>
              </w:rPr>
              <w:t>安全网关将直接静默</w:t>
            </w:r>
            <w:r>
              <w:rPr>
                <w:rFonts w:ascii="微软雅黑" w:eastAsia="微软雅黑" w:hAnsi="微软雅黑" w:cs="微软雅黑" w:hint="eastAsia"/>
                <w:color w:val="7F1D1D"/>
                <w:sz w:val="18"/>
                <w:lang w:eastAsia="zh-CN"/>
              </w:rPr>
              <w:t>拦</w:t>
            </w:r>
            <w:r>
              <w:rPr>
                <w:rFonts w:ascii="MS Mincho" w:eastAsia="MS Mincho" w:hAnsi="MS Mincho" w:cs="MS Mincho" w:hint="eastAsia"/>
                <w:color w:val="7F1D1D"/>
                <w:sz w:val="18"/>
                <w:lang w:eastAsia="zh-CN"/>
              </w:rPr>
              <w:t>截并</w:t>
            </w:r>
            <w:r>
              <w:rPr>
                <w:rFonts w:ascii="微软雅黑" w:eastAsia="微软雅黑" w:hAnsi="微软雅黑" w:cs="微软雅黑" w:hint="eastAsia"/>
                <w:color w:val="7F1D1D"/>
                <w:sz w:val="18"/>
                <w:lang w:eastAsia="zh-CN"/>
              </w:rPr>
              <w:t>丢</w:t>
            </w:r>
            <w:r>
              <w:rPr>
                <w:rFonts w:ascii="MS Mincho" w:eastAsia="MS Mincho" w:hAnsi="MS Mincho" w:cs="MS Mincho" w:hint="eastAsia"/>
                <w:color w:val="7F1D1D"/>
                <w:sz w:val="18"/>
                <w:lang w:eastAsia="zh-CN"/>
              </w:rPr>
              <w:t>弃，不予响</w:t>
            </w:r>
            <w:r>
              <w:rPr>
                <w:rFonts w:ascii="微软雅黑" w:eastAsia="微软雅黑" w:hAnsi="微软雅黑" w:cs="微软雅黑" w:hint="eastAsia"/>
                <w:color w:val="7F1D1D"/>
                <w:sz w:val="18"/>
                <w:lang w:eastAsia="zh-CN"/>
              </w:rPr>
              <w:t>应</w:t>
            </w:r>
            <w:r>
              <w:rPr>
                <w:rFonts w:ascii="MS Mincho" w:eastAsia="MS Mincho" w:hAnsi="MS Mincho" w:cs="MS Mincho" w:hint="eastAsia"/>
                <w:color w:val="7F1D1D"/>
                <w:sz w:val="18"/>
                <w:lang w:eastAsia="zh-CN"/>
              </w:rPr>
              <w:t>及下</w:t>
            </w:r>
            <w:r>
              <w:rPr>
                <w:rFonts w:ascii="微软雅黑" w:eastAsia="微软雅黑" w:hAnsi="微软雅黑" w:cs="微软雅黑" w:hint="eastAsia"/>
                <w:color w:val="7F1D1D"/>
                <w:sz w:val="18"/>
                <w:lang w:eastAsia="zh-CN"/>
              </w:rPr>
              <w:t>发</w:t>
            </w:r>
            <w:r>
              <w:rPr>
                <w:rFonts w:ascii="MS Mincho" w:eastAsia="MS Mincho" w:hAnsi="MS Mincho" w:cs="MS Mincho" w:hint="eastAsia"/>
                <w:color w:val="7F1D1D"/>
                <w:sz w:val="18"/>
                <w:lang w:eastAsia="zh-CN"/>
              </w:rPr>
              <w:t>任何内容。</w:t>
            </w:r>
          </w:p>
        </w:tc>
      </w:tr>
    </w:tbl>
    <w:p w14:paraId="44CBC970" w14:textId="77777777" w:rsidR="00BB2DDB" w:rsidRDefault="00BB2DDB">
      <w:pPr>
        <w:spacing w:after="80"/>
        <w:rPr>
          <w:rFonts w:eastAsia="宋体"/>
          <w:lang w:eastAsia="zh-CN"/>
        </w:rPr>
      </w:pPr>
    </w:p>
    <w:p w14:paraId="2E494EE9" w14:textId="77777777" w:rsidR="00D64E79" w:rsidRPr="00BB2DDB" w:rsidRDefault="00D64E79">
      <w:pPr>
        <w:spacing w:after="80"/>
        <w:rPr>
          <w:rFonts w:eastAsia="宋体" w:hint="eastAsia"/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5628A0" w14:paraId="31C94BF1" w14:textId="77777777">
        <w:trPr>
          <w:jc w:val="center"/>
        </w:trPr>
        <w:tc>
          <w:tcPr>
            <w:tcW w:w="9936" w:type="dxa"/>
            <w:tcBorders>
              <w:top w:val="single" w:sz="4" w:space="0" w:color="F97316"/>
              <w:left w:val="single" w:sz="20" w:space="0" w:color="F97316"/>
              <w:bottom w:val="single" w:sz="4" w:space="0" w:color="F97316"/>
              <w:right w:val="single" w:sz="4" w:space="0" w:color="F97316"/>
            </w:tcBorders>
            <w:shd w:val="clear" w:color="auto" w:fill="FFF7E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C728193" w14:textId="77777777" w:rsidR="005628A0" w:rsidRDefault="00000000">
            <w:pPr>
              <w:spacing w:after="80"/>
              <w:rPr>
                <w:lang w:eastAsia="zh-CN"/>
              </w:rPr>
            </w:pPr>
            <w:r>
              <w:rPr>
                <w:rFonts w:ascii="微软雅黑" w:hAnsi="微软雅黑"/>
                <w:b/>
                <w:color w:val="C2410C"/>
                <w:sz w:val="20"/>
                <w:lang w:eastAsia="zh-CN"/>
              </w:rPr>
              <w:t>⚠</w:t>
            </w:r>
            <w:proofErr w:type="gramStart"/>
            <w:r>
              <w:rPr>
                <w:rFonts w:ascii="微软雅黑" w:hAnsi="微软雅黑"/>
                <w:b/>
                <w:color w:val="C2410C"/>
                <w:sz w:val="20"/>
                <w:lang w:eastAsia="zh-CN"/>
              </w:rPr>
              <w:t xml:space="preserve">️ </w:t>
            </w:r>
            <w:r>
              <w:rPr>
                <w:rFonts w:ascii="微软雅黑" w:hAnsi="微软雅黑"/>
                <w:b/>
                <w:color w:val="C2410C"/>
                <w:sz w:val="20"/>
                <w:lang w:eastAsia="zh-CN"/>
              </w:rPr>
              <w:t>收发</w:t>
            </w:r>
            <w:proofErr w:type="gramEnd"/>
            <w:r>
              <w:rPr>
                <w:rFonts w:ascii="微软雅黑" w:hAnsi="微软雅黑"/>
                <w:b/>
                <w:color w:val="C2410C"/>
                <w:sz w:val="20"/>
                <w:lang w:eastAsia="zh-CN"/>
              </w:rPr>
              <w:t>信路由权限与业务分流限制</w:t>
            </w:r>
          </w:p>
          <w:p w14:paraId="0FE1B94D" w14:textId="67FFFEB6" w:rsidR="005628A0" w:rsidRDefault="00000000">
            <w:pPr>
              <w:spacing w:before="40" w:after="40" w:line="300" w:lineRule="auto"/>
              <w:rPr>
                <w:lang w:eastAsia="zh-CN"/>
              </w:rPr>
            </w:pPr>
            <w:proofErr w:type="gramStart"/>
            <w:r>
              <w:rPr>
                <w:rFonts w:ascii="微软雅黑" w:hAnsi="微软雅黑"/>
                <w:b/>
                <w:color w:val="C2410C"/>
                <w:sz w:val="18"/>
                <w:lang w:eastAsia="zh-CN"/>
              </w:rPr>
              <w:t xml:space="preserve">• </w:t>
            </w:r>
            <w:r>
              <w:rPr>
                <w:rFonts w:ascii="微软雅黑" w:hAnsi="微软雅黑"/>
                <w:b/>
                <w:color w:val="C2410C"/>
                <w:sz w:val="18"/>
                <w:lang w:eastAsia="zh-CN"/>
              </w:rPr>
              <w:t>路由</w:t>
            </w:r>
            <w:proofErr w:type="gramEnd"/>
            <w:r>
              <w:rPr>
                <w:rFonts w:ascii="微软雅黑" w:hAnsi="微软雅黑"/>
                <w:b/>
                <w:color w:val="C2410C"/>
                <w:sz w:val="18"/>
                <w:lang w:eastAsia="zh-CN"/>
              </w:rPr>
              <w:t>权限：</w:t>
            </w:r>
            <w:r>
              <w:rPr>
                <w:rFonts w:ascii="微软雅黑" w:hAnsi="微软雅黑"/>
                <w:color w:val="9A3412"/>
                <w:sz w:val="18"/>
                <w:lang w:eastAsia="zh-CN"/>
              </w:rPr>
              <w:t>邮箱</w:t>
            </w:r>
            <w:r>
              <w:rPr>
                <w:rFonts w:ascii="微软雅黑" w:hAnsi="微软雅黑"/>
                <w:color w:val="9A3412"/>
                <w:sz w:val="18"/>
                <w:lang w:eastAsia="zh-CN"/>
              </w:rPr>
              <w:t xml:space="preserve"> </w:t>
            </w:r>
            <w:r>
              <w:rPr>
                <w:rFonts w:ascii="Consolas" w:hAnsi="Consolas"/>
                <w:b/>
                <w:color w:val="C2410C"/>
                <w:sz w:val="18"/>
                <w:lang w:eastAsia="zh-CN"/>
              </w:rPr>
              <w:t>admin@smtp.intel.im</w:t>
            </w:r>
            <w:r>
              <w:rPr>
                <w:rFonts w:ascii="微软雅黑" w:hAnsi="微软雅黑"/>
                <w:color w:val="9A3412"/>
                <w:sz w:val="18"/>
                <w:lang w:eastAsia="zh-CN"/>
              </w:rPr>
              <w:t xml:space="preserve"> </w:t>
            </w:r>
            <w:r>
              <w:rPr>
                <w:rFonts w:ascii="微软雅黑" w:hAnsi="微软雅黑"/>
                <w:color w:val="9A3412"/>
                <w:sz w:val="18"/>
                <w:lang w:eastAsia="zh-CN"/>
              </w:rPr>
              <w:t>仅受权作为「</w:t>
            </w:r>
            <w:r w:rsidR="00BF02D1" w:rsidRPr="00BF02D1">
              <w:rPr>
                <w:rFonts w:ascii="微软雅黑" w:eastAsia="微软雅黑" w:hAnsi="微软雅黑" w:cs="微软雅黑" w:hint="eastAsia"/>
                <w:b/>
                <w:color w:val="9A3412"/>
                <w:sz w:val="18"/>
                <w:lang w:eastAsia="zh-CN"/>
              </w:rPr>
              <w:t>获</w:t>
            </w:r>
            <w:r w:rsidR="00BF02D1" w:rsidRPr="00BF02D1">
              <w:rPr>
                <w:rFonts w:ascii="MS Mincho" w:eastAsia="MS Mincho" w:hAnsi="MS Mincho" w:cs="MS Mincho" w:hint="eastAsia"/>
                <w:b/>
                <w:color w:val="9A3412"/>
                <w:sz w:val="18"/>
                <w:lang w:eastAsia="zh-CN"/>
              </w:rPr>
              <w:t>取</w:t>
            </w:r>
            <w:r>
              <w:rPr>
                <w:rFonts w:ascii="微软雅黑" w:hAnsi="微软雅黑"/>
                <w:b/>
                <w:color w:val="9A3412"/>
                <w:sz w:val="18"/>
                <w:lang w:eastAsia="zh-CN"/>
              </w:rPr>
              <w:t>官方地址导航与教程文档分发节点</w:t>
            </w:r>
            <w:r>
              <w:rPr>
                <w:rFonts w:ascii="微软雅黑" w:hAnsi="微软雅黑"/>
                <w:color w:val="9A3412"/>
                <w:sz w:val="18"/>
                <w:lang w:eastAsia="zh-CN"/>
              </w:rPr>
              <w:t>」，</w:t>
            </w:r>
            <w:r>
              <w:rPr>
                <w:rFonts w:ascii="微软雅黑" w:hAnsi="微软雅黑"/>
                <w:b/>
                <w:color w:val="DC2626"/>
                <w:sz w:val="18"/>
                <w:lang w:eastAsia="zh-CN"/>
              </w:rPr>
              <w:t>严禁且不支持</w:t>
            </w:r>
            <w:r>
              <w:rPr>
                <w:rFonts w:ascii="微软雅黑" w:hAnsi="微软雅黑"/>
                <w:color w:val="9A3412"/>
                <w:sz w:val="18"/>
                <w:lang w:eastAsia="zh-CN"/>
              </w:rPr>
              <w:t>直接在此办理注册、验证码、改密、提取订阅或套餐订购业务。</w:t>
            </w:r>
          </w:p>
          <w:p w14:paraId="618E791E" w14:textId="77777777" w:rsidR="005628A0" w:rsidRDefault="00000000">
            <w:pPr>
              <w:spacing w:before="40" w:after="40" w:line="300" w:lineRule="auto"/>
              <w:rPr>
                <w:lang w:eastAsia="zh-CN"/>
              </w:rPr>
            </w:pPr>
            <w:proofErr w:type="gramStart"/>
            <w:r>
              <w:rPr>
                <w:rFonts w:ascii="微软雅黑" w:hAnsi="微软雅黑"/>
                <w:b/>
                <w:color w:val="C2410C"/>
                <w:sz w:val="18"/>
                <w:lang w:eastAsia="zh-CN"/>
              </w:rPr>
              <w:t xml:space="preserve">• </w:t>
            </w:r>
            <w:r>
              <w:rPr>
                <w:rFonts w:ascii="微软雅黑" w:hAnsi="微软雅黑"/>
                <w:b/>
                <w:color w:val="C2410C"/>
                <w:sz w:val="18"/>
                <w:lang w:eastAsia="zh-CN"/>
              </w:rPr>
              <w:t>办理</w:t>
            </w:r>
            <w:proofErr w:type="gramEnd"/>
            <w:r>
              <w:rPr>
                <w:rFonts w:ascii="微软雅黑" w:hAnsi="微软雅黑"/>
                <w:b/>
                <w:color w:val="C2410C"/>
                <w:sz w:val="18"/>
                <w:lang w:eastAsia="zh-CN"/>
              </w:rPr>
              <w:t>方式：</w:t>
            </w:r>
            <w:r>
              <w:rPr>
                <w:rFonts w:ascii="微软雅黑" w:hAnsi="微软雅黑"/>
                <w:color w:val="9A3412"/>
                <w:sz w:val="18"/>
                <w:lang w:eastAsia="zh-CN"/>
              </w:rPr>
              <w:t>如需办理全套通行证业务，请将下方业务指令新开邮件发送至以下专属自动化业务邮箱。</w:t>
            </w:r>
          </w:p>
        </w:tc>
      </w:tr>
    </w:tbl>
    <w:p w14:paraId="12732070" w14:textId="77777777" w:rsidR="005628A0" w:rsidRDefault="005628A0">
      <w:pPr>
        <w:spacing w:after="80"/>
        <w:rPr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76"/>
        <w:gridCol w:w="5760"/>
      </w:tblGrid>
      <w:tr w:rsidR="005628A0" w14:paraId="53AF7339" w14:textId="77777777">
        <w:trPr>
          <w:jc w:val="center"/>
        </w:trPr>
        <w:tc>
          <w:tcPr>
            <w:tcW w:w="4176" w:type="dxa"/>
            <w:tcBorders>
              <w:top w:val="single" w:sz="4" w:space="0" w:color="BFDBFE"/>
              <w:left w:val="single" w:sz="12" w:space="0" w:color="BFDBFE"/>
              <w:bottom w:val="single" w:sz="4" w:space="0" w:color="BFDBFE"/>
              <w:right w:val="none" w:sz="4" w:space="0" w:color="auto"/>
            </w:tcBorders>
            <w:shd w:val="clear" w:color="auto" w:fill="EFF6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B031E4" w14:textId="77777777" w:rsidR="005628A0" w:rsidRDefault="00000000">
            <w:pPr>
              <w:rPr>
                <w:lang w:eastAsia="zh-CN"/>
              </w:rPr>
            </w:pPr>
            <w:proofErr w:type="gramStart"/>
            <w:r>
              <w:rPr>
                <w:rFonts w:ascii="微软雅黑" w:hAnsi="微软雅黑"/>
                <w:b/>
                <w:color w:val="1E40AF"/>
                <w:sz w:val="19"/>
                <w:lang w:eastAsia="zh-CN"/>
              </w:rPr>
              <w:lastRenderedPageBreak/>
              <w:t xml:space="preserve">🚀 </w:t>
            </w:r>
            <w:r>
              <w:rPr>
                <w:rFonts w:ascii="微软雅黑" w:hAnsi="微软雅黑"/>
                <w:b/>
                <w:color w:val="1E40AF"/>
                <w:sz w:val="19"/>
                <w:lang w:eastAsia="zh-CN"/>
              </w:rPr>
              <w:t>主营</w:t>
            </w:r>
            <w:proofErr w:type="gramEnd"/>
            <w:r>
              <w:rPr>
                <w:rFonts w:ascii="微软雅黑" w:hAnsi="微软雅黑"/>
                <w:b/>
                <w:color w:val="1E40AF"/>
                <w:sz w:val="19"/>
                <w:lang w:eastAsia="zh-CN"/>
              </w:rPr>
              <w:t>业务邮箱（强力推荐）</w:t>
            </w:r>
          </w:p>
          <w:p w14:paraId="3376E36D" w14:textId="77777777" w:rsidR="005628A0" w:rsidRDefault="00000000">
            <w:pPr>
              <w:spacing w:before="40" w:after="0"/>
              <w:rPr>
                <w:lang w:eastAsia="zh-CN"/>
              </w:rPr>
            </w:pPr>
            <w:r>
              <w:rPr>
                <w:rFonts w:ascii="微软雅黑" w:hAnsi="微软雅黑"/>
                <w:color w:val="64748B"/>
                <w:sz w:val="17"/>
                <w:lang w:eastAsia="zh-CN"/>
              </w:rPr>
              <w:t>专用服务器全天候无频控直</w:t>
            </w:r>
            <w:proofErr w:type="gramStart"/>
            <w:r>
              <w:rPr>
                <w:rFonts w:ascii="微软雅黑" w:hAnsi="微软雅黑"/>
                <w:color w:val="64748B"/>
                <w:sz w:val="17"/>
                <w:lang w:eastAsia="zh-CN"/>
              </w:rPr>
              <w:t>连</w:t>
            </w:r>
            <w:r>
              <w:rPr>
                <w:rFonts w:ascii="微软雅黑" w:hAnsi="微软雅黑"/>
                <w:color w:val="64748B"/>
                <w:sz w:val="17"/>
                <w:lang w:eastAsia="zh-CN"/>
              </w:rPr>
              <w:t xml:space="preserve"> • </w:t>
            </w:r>
            <w:proofErr w:type="gramEnd"/>
            <w:r>
              <w:rPr>
                <w:rFonts w:ascii="微软雅黑" w:hAnsi="微软雅黑"/>
                <w:color w:val="64748B"/>
                <w:sz w:val="17"/>
                <w:lang w:eastAsia="zh-CN"/>
              </w:rPr>
              <w:t>极速响应</w:t>
            </w:r>
          </w:p>
        </w:tc>
        <w:tc>
          <w:tcPr>
            <w:tcW w:w="5760" w:type="dxa"/>
            <w:tcBorders>
              <w:top w:val="single" w:sz="4" w:space="0" w:color="BFDBFE"/>
              <w:left w:val="none" w:sz="4" w:space="0" w:color="auto"/>
              <w:bottom w:val="single" w:sz="4" w:space="0" w:color="BFDBFE"/>
              <w:right w:val="single" w:sz="12" w:space="0" w:color="BFDBFE"/>
            </w:tcBorders>
            <w:shd w:val="clear" w:color="auto" w:fill="EFF6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FFA024" w14:textId="77777777" w:rsidR="005628A0" w:rsidRDefault="00000000">
            <w:pPr>
              <w:jc w:val="right"/>
            </w:pPr>
            <w:r>
              <w:rPr>
                <w:rFonts w:ascii="Consolas" w:hAnsi="Consolas"/>
                <w:b/>
                <w:color w:val="1D4ED8"/>
              </w:rPr>
              <w:t>admin@mail.3218431.xyz</w:t>
            </w:r>
          </w:p>
        </w:tc>
      </w:tr>
      <w:tr w:rsidR="005628A0" w14:paraId="676DF6F4" w14:textId="77777777">
        <w:trPr>
          <w:jc w:val="center"/>
        </w:trPr>
        <w:tc>
          <w:tcPr>
            <w:tcW w:w="4176" w:type="dxa"/>
            <w:tcBorders>
              <w:top w:val="single" w:sz="4" w:space="0" w:color="CBD5E1"/>
              <w:left w:val="single" w:sz="12" w:space="0" w:color="CBD5E1"/>
              <w:bottom w:val="single" w:sz="4" w:space="0" w:color="CBD5E1"/>
              <w:right w:val="none" w:sz="4" w:space="0" w:color="auto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E42C26" w14:textId="77777777" w:rsidR="005628A0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b/>
                <w:color w:val="475569"/>
                <w:sz w:val="19"/>
                <w:lang w:eastAsia="zh-CN"/>
              </w:rPr>
              <w:t>🛡</w:t>
            </w:r>
            <w:proofErr w:type="gramStart"/>
            <w:r>
              <w:rPr>
                <w:rFonts w:ascii="微软雅黑" w:hAnsi="微软雅黑"/>
                <w:b/>
                <w:color w:val="475569"/>
                <w:sz w:val="19"/>
                <w:lang w:eastAsia="zh-CN"/>
              </w:rPr>
              <w:t xml:space="preserve">️ </w:t>
            </w:r>
            <w:r>
              <w:rPr>
                <w:rFonts w:ascii="微软雅黑" w:hAnsi="微软雅黑"/>
                <w:b/>
                <w:color w:val="475569"/>
                <w:sz w:val="19"/>
                <w:lang w:eastAsia="zh-CN"/>
              </w:rPr>
              <w:t>备用</w:t>
            </w:r>
            <w:proofErr w:type="gramEnd"/>
            <w:r>
              <w:rPr>
                <w:rFonts w:ascii="微软雅黑" w:hAnsi="微软雅黑"/>
                <w:b/>
                <w:color w:val="475569"/>
                <w:sz w:val="19"/>
                <w:lang w:eastAsia="zh-CN"/>
              </w:rPr>
              <w:t>业务邮箱（速率受限）</w:t>
            </w:r>
          </w:p>
          <w:p w14:paraId="287E6A80" w14:textId="77777777" w:rsidR="005628A0" w:rsidRDefault="00000000">
            <w:pPr>
              <w:spacing w:before="40" w:after="0"/>
              <w:rPr>
                <w:lang w:eastAsia="zh-CN"/>
              </w:rPr>
            </w:pPr>
            <w:r>
              <w:rPr>
                <w:rFonts w:ascii="微软雅黑" w:hAnsi="微软雅黑"/>
                <w:color w:val="64748B"/>
                <w:sz w:val="17"/>
                <w:lang w:eastAsia="zh-CN"/>
              </w:rPr>
              <w:t>全局共享每日</w:t>
            </w:r>
            <w:proofErr w:type="gramStart"/>
            <w:r>
              <w:rPr>
                <w:rFonts w:ascii="微软雅黑" w:hAnsi="微软雅黑"/>
                <w:color w:val="64748B"/>
                <w:sz w:val="17"/>
                <w:lang w:eastAsia="zh-CN"/>
              </w:rPr>
              <w:t>限额</w:t>
            </w:r>
            <w:r>
              <w:rPr>
                <w:rFonts w:ascii="微软雅黑" w:hAnsi="微软雅黑"/>
                <w:color w:val="64748B"/>
                <w:sz w:val="17"/>
                <w:lang w:eastAsia="zh-CN"/>
              </w:rPr>
              <w:t xml:space="preserve"> 100 </w:t>
            </w:r>
            <w:proofErr w:type="gramEnd"/>
            <w:r>
              <w:rPr>
                <w:rFonts w:ascii="微软雅黑" w:hAnsi="微软雅黑"/>
                <w:color w:val="64748B"/>
                <w:sz w:val="17"/>
                <w:lang w:eastAsia="zh-CN"/>
              </w:rPr>
              <w:t>封</w:t>
            </w:r>
            <w:r>
              <w:rPr>
                <w:rFonts w:ascii="微软雅黑" w:hAnsi="微软雅黑"/>
                <w:color w:val="64748B"/>
                <w:sz w:val="17"/>
                <w:lang w:eastAsia="zh-CN"/>
              </w:rPr>
              <w:t xml:space="preserve"> </w:t>
            </w:r>
            <w:proofErr w:type="gramStart"/>
            <w:r>
              <w:rPr>
                <w:rFonts w:ascii="微软雅黑" w:hAnsi="微软雅黑"/>
                <w:color w:val="64748B"/>
                <w:sz w:val="17"/>
                <w:lang w:eastAsia="zh-CN"/>
              </w:rPr>
              <w:t xml:space="preserve">• </w:t>
            </w:r>
            <w:r>
              <w:rPr>
                <w:rFonts w:ascii="微软雅黑" w:hAnsi="微软雅黑"/>
                <w:color w:val="64748B"/>
                <w:sz w:val="17"/>
                <w:lang w:eastAsia="zh-CN"/>
              </w:rPr>
              <w:t>仅</w:t>
            </w:r>
            <w:proofErr w:type="gramEnd"/>
            <w:r>
              <w:rPr>
                <w:rFonts w:ascii="微软雅黑" w:hAnsi="微软雅黑"/>
                <w:color w:val="64748B"/>
                <w:sz w:val="17"/>
                <w:lang w:eastAsia="zh-CN"/>
              </w:rPr>
              <w:t>供主节点受阻时备用</w:t>
            </w:r>
          </w:p>
        </w:tc>
        <w:tc>
          <w:tcPr>
            <w:tcW w:w="5760" w:type="dxa"/>
            <w:tcBorders>
              <w:top w:val="single" w:sz="4" w:space="0" w:color="CBD5E1"/>
              <w:left w:val="none" w:sz="4" w:space="0" w:color="auto"/>
              <w:bottom w:val="single" w:sz="4" w:space="0" w:color="CBD5E1"/>
              <w:right w:val="single" w:sz="12" w:space="0" w:color="CBD5E1"/>
            </w:tcBorders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C868ED" w14:textId="77777777" w:rsidR="005628A0" w:rsidRDefault="00000000">
            <w:pPr>
              <w:jc w:val="right"/>
            </w:pPr>
            <w:r>
              <w:rPr>
                <w:rFonts w:ascii="Consolas" w:hAnsi="Consolas"/>
                <w:b/>
                <w:color w:val="334155"/>
              </w:rPr>
              <w:t>admin@mail.intel.im</w:t>
            </w:r>
          </w:p>
        </w:tc>
      </w:tr>
    </w:tbl>
    <w:p w14:paraId="00A7EAF3" w14:textId="77777777" w:rsidR="005628A0" w:rsidRDefault="005628A0">
      <w:pPr>
        <w:spacing w:after="120"/>
      </w:pPr>
    </w:p>
    <w:p w14:paraId="44ED2CDE" w14:textId="77777777" w:rsidR="005628A0" w:rsidRDefault="00000000">
      <w:pPr>
        <w:keepNext/>
        <w:spacing w:before="280" w:after="120"/>
        <w:rPr>
          <w:lang w:eastAsia="zh-CN"/>
        </w:rPr>
      </w:pPr>
      <w:proofErr w:type="gramStart"/>
      <w:r>
        <w:rPr>
          <w:rFonts w:ascii="微软雅黑" w:hAnsi="微软雅黑"/>
          <w:b/>
          <w:color w:val="0F172A"/>
          <w:sz w:val="23"/>
          <w:lang w:eastAsia="zh-CN"/>
        </w:rPr>
        <w:t xml:space="preserve">📋 </w:t>
      </w:r>
      <w:r>
        <w:rPr>
          <w:rFonts w:ascii="微软雅黑" w:hAnsi="微软雅黑"/>
          <w:b/>
          <w:color w:val="0F172A"/>
          <w:sz w:val="23"/>
          <w:lang w:eastAsia="zh-CN"/>
        </w:rPr>
        <w:t>通行证</w:t>
      </w:r>
      <w:proofErr w:type="gramEnd"/>
      <w:r>
        <w:rPr>
          <w:rFonts w:ascii="微软雅黑" w:hAnsi="微软雅黑"/>
          <w:b/>
          <w:color w:val="0F172A"/>
          <w:sz w:val="23"/>
          <w:lang w:eastAsia="zh-CN"/>
        </w:rPr>
        <w:t>全业务操作指令速查表（发送至业务邮箱）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296"/>
        <w:gridCol w:w="2160"/>
        <w:gridCol w:w="4752"/>
      </w:tblGrid>
      <w:tr w:rsidR="005628A0" w14:paraId="5CE5C254" w14:textId="77777777">
        <w:trPr>
          <w:jc w:val="center"/>
        </w:trPr>
        <w:tc>
          <w:tcPr>
            <w:tcW w:w="1728" w:type="dxa"/>
            <w:tcBorders>
              <w:top w:val="single" w:sz="6" w:space="0" w:color="0F172A"/>
              <w:left w:val="single" w:sz="4" w:space="0" w:color="334155"/>
              <w:bottom w:val="single" w:sz="6" w:space="0" w:color="0F172A"/>
              <w:right w:val="single" w:sz="4" w:space="0" w:color="334155"/>
            </w:tcBorders>
            <w:shd w:val="clear" w:color="auto" w:fill="0F172A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59DF0A27" w14:textId="77777777" w:rsidR="005628A0" w:rsidRDefault="00000000">
            <w:proofErr w:type="spellStart"/>
            <w:r>
              <w:rPr>
                <w:rFonts w:ascii="微软雅黑" w:hAnsi="微软雅黑"/>
                <w:b/>
                <w:color w:val="FFFFFF"/>
                <w:sz w:val="19"/>
              </w:rPr>
              <w:t>业务类型</w:t>
            </w:r>
            <w:proofErr w:type="spellEnd"/>
          </w:p>
        </w:tc>
        <w:tc>
          <w:tcPr>
            <w:tcW w:w="1296" w:type="dxa"/>
            <w:tcBorders>
              <w:top w:val="single" w:sz="6" w:space="0" w:color="0F172A"/>
              <w:left w:val="single" w:sz="4" w:space="0" w:color="334155"/>
              <w:bottom w:val="single" w:sz="6" w:space="0" w:color="0F172A"/>
              <w:right w:val="single" w:sz="4" w:space="0" w:color="334155"/>
            </w:tcBorders>
            <w:shd w:val="clear" w:color="auto" w:fill="0F172A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5C9566BD" w14:textId="77777777" w:rsidR="005628A0" w:rsidRDefault="00000000">
            <w:r>
              <w:rPr>
                <w:rFonts w:ascii="微软雅黑" w:hAnsi="微软雅黑"/>
                <w:b/>
                <w:color w:val="FFFFFF"/>
                <w:sz w:val="19"/>
              </w:rPr>
              <w:t>阶段</w:t>
            </w:r>
            <w:r>
              <w:rPr>
                <w:rFonts w:ascii="微软雅黑" w:hAnsi="微软雅黑"/>
                <w:b/>
                <w:color w:val="FFFFFF"/>
                <w:sz w:val="19"/>
              </w:rPr>
              <w:t>/</w:t>
            </w:r>
            <w:r>
              <w:rPr>
                <w:rFonts w:ascii="微软雅黑" w:hAnsi="微软雅黑"/>
                <w:b/>
                <w:color w:val="FFFFFF"/>
                <w:sz w:val="19"/>
              </w:rPr>
              <w:t>类别</w:t>
            </w:r>
          </w:p>
        </w:tc>
        <w:tc>
          <w:tcPr>
            <w:tcW w:w="2160" w:type="dxa"/>
            <w:tcBorders>
              <w:top w:val="single" w:sz="6" w:space="0" w:color="0F172A"/>
              <w:left w:val="single" w:sz="4" w:space="0" w:color="334155"/>
              <w:bottom w:val="single" w:sz="6" w:space="0" w:color="0F172A"/>
              <w:right w:val="single" w:sz="4" w:space="0" w:color="334155"/>
            </w:tcBorders>
            <w:shd w:val="clear" w:color="auto" w:fill="0F172A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A934211" w14:textId="77777777" w:rsidR="005628A0" w:rsidRDefault="00000000">
            <w:r>
              <w:rPr>
                <w:rFonts w:ascii="微软雅黑" w:hAnsi="微软雅黑"/>
                <w:b/>
                <w:color w:val="FFFFFF"/>
                <w:sz w:val="19"/>
              </w:rPr>
              <w:t>邮件主题要求</w:t>
            </w:r>
          </w:p>
        </w:tc>
        <w:tc>
          <w:tcPr>
            <w:tcW w:w="4752" w:type="dxa"/>
            <w:tcBorders>
              <w:top w:val="single" w:sz="6" w:space="0" w:color="0F172A"/>
              <w:left w:val="single" w:sz="4" w:space="0" w:color="334155"/>
              <w:bottom w:val="single" w:sz="6" w:space="0" w:color="0F172A"/>
              <w:right w:val="single" w:sz="4" w:space="0" w:color="334155"/>
            </w:tcBorders>
            <w:shd w:val="clear" w:color="auto" w:fill="0F172A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2E5A651D" w14:textId="77777777" w:rsidR="005628A0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b/>
                <w:color w:val="FFFFFF"/>
                <w:sz w:val="19"/>
                <w:lang w:eastAsia="zh-CN"/>
              </w:rPr>
              <w:t>正文首行格式与处理规则</w:t>
            </w:r>
          </w:p>
        </w:tc>
      </w:tr>
      <w:tr w:rsidR="005628A0" w14:paraId="6440B34A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55D0494" w14:textId="77777777" w:rsidR="005628A0" w:rsidRDefault="00000000">
            <w:r>
              <w:rPr>
                <w:rFonts w:ascii="微软雅黑" w:hAnsi="微软雅黑"/>
                <w:b/>
                <w:color w:val="0284C7"/>
                <w:sz w:val="18"/>
              </w:rPr>
              <w:t xml:space="preserve">1. </w:t>
            </w:r>
            <w:proofErr w:type="spellStart"/>
            <w:r>
              <w:rPr>
                <w:rFonts w:ascii="微软雅黑" w:hAnsi="微软雅黑"/>
                <w:b/>
                <w:color w:val="0284C7"/>
                <w:sz w:val="18"/>
              </w:rPr>
              <w:t>获取验证码</w:t>
            </w:r>
            <w:proofErr w:type="spellEnd"/>
          </w:p>
        </w:tc>
        <w:tc>
          <w:tcPr>
            <w:tcW w:w="129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C858978" w14:textId="77777777" w:rsidR="005628A0" w:rsidRDefault="00000000">
            <w:r>
              <w:rPr>
                <w:rFonts w:ascii="微软雅黑" w:hAnsi="微软雅黑"/>
                <w:b/>
                <w:color w:val="64748B"/>
                <w:sz w:val="17"/>
              </w:rPr>
              <w:t>阶段一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9F7830D" w14:textId="1C454779" w:rsidR="005628A0" w:rsidRDefault="00000000">
            <w:pPr>
              <w:rPr>
                <w:lang w:eastAsia="zh-CN"/>
              </w:rPr>
            </w:pPr>
            <w:r>
              <w:rPr>
                <w:rFonts w:ascii="Consolas" w:hAnsi="Consolas"/>
                <w:b/>
                <w:color w:val="0F172A"/>
                <w:sz w:val="17"/>
                <w:lang w:eastAsia="zh-CN"/>
              </w:rPr>
              <w:t>【获取验证码】</w:t>
            </w:r>
            <w:r>
              <w:rPr>
                <w:rFonts w:ascii="Consolas" w:hAnsi="Consolas"/>
                <w:b/>
                <w:color w:val="0F172A"/>
                <w:sz w:val="17"/>
                <w:lang w:eastAsia="zh-CN"/>
              </w:rPr>
              <w:br/>
            </w:r>
            <w:r w:rsidR="00BC2609">
              <w:rPr>
                <w:rFonts w:ascii="Consolas" w:hAnsi="Consolas"/>
                <w:b/>
                <w:color w:val="0F172A"/>
                <w:sz w:val="17"/>
                <w:lang w:eastAsia="zh-CN"/>
              </w:rPr>
              <w:t>（支持中英方括号及</w:t>
            </w:r>
            <w:r w:rsidR="00BC2609">
              <w:rPr>
                <w:rFonts w:ascii="Consolas" w:hAnsi="Consolas"/>
                <w:b/>
                <w:color w:val="0F172A"/>
                <w:sz w:val="17"/>
                <w:lang w:eastAsia="zh-CN"/>
              </w:rPr>
              <w:t>Re</w:t>
            </w:r>
            <w:r w:rsidR="00BC2609">
              <w:rPr>
                <w:rFonts w:ascii="Consolas" w:hAnsi="Consolas"/>
                <w:b/>
                <w:color w:val="0F172A"/>
                <w:sz w:val="17"/>
                <w:lang w:eastAsia="zh-CN"/>
              </w:rPr>
              <w:t>前</w:t>
            </w:r>
            <w:r w:rsidR="00BC2609">
              <w:rPr>
                <w:rFonts w:ascii="微软雅黑" w:eastAsia="微软雅黑" w:hAnsi="微软雅黑" w:cs="微软雅黑" w:hint="eastAsia"/>
                <w:b/>
                <w:color w:val="0F172A"/>
                <w:sz w:val="17"/>
                <w:lang w:eastAsia="zh-CN"/>
              </w:rPr>
              <w:t>缀</w:t>
            </w:r>
            <w:r w:rsidR="00BC2609">
              <w:rPr>
                <w:rFonts w:ascii="MS Mincho" w:eastAsia="MS Mincho" w:hAnsi="MS Mincho" w:cs="MS Mincho" w:hint="eastAsia"/>
                <w:b/>
                <w:color w:val="0F172A"/>
                <w:sz w:val="17"/>
                <w:lang w:eastAsia="zh-CN"/>
              </w:rPr>
              <w:t>）</w:t>
            </w:r>
          </w:p>
        </w:tc>
        <w:tc>
          <w:tcPr>
            <w:tcW w:w="47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76B8E59" w14:textId="77777777" w:rsidR="005628A0" w:rsidRDefault="00000000">
            <w:pPr>
              <w:spacing w:line="288" w:lineRule="auto"/>
              <w:rPr>
                <w:lang w:eastAsia="zh-CN"/>
              </w:rPr>
            </w:pPr>
            <w:r>
              <w:rPr>
                <w:rFonts w:ascii="微软雅黑" w:hAnsi="微软雅黑"/>
                <w:color w:val="475569"/>
                <w:sz w:val="17"/>
                <w:lang w:eastAsia="zh-CN"/>
              </w:rPr>
              <w:t>正文可留空，或填入任意内容。</w:t>
            </w:r>
            <w:r>
              <w:rPr>
                <w:rFonts w:ascii="微软雅黑" w:hAnsi="微软雅黑"/>
                <w:color w:val="475569"/>
                <w:sz w:val="17"/>
                <w:lang w:eastAsia="zh-CN"/>
              </w:rPr>
              <w:br/>
            </w:r>
            <w:r>
              <w:rPr>
                <w:rFonts w:ascii="微软雅黑" w:hAnsi="微软雅黑"/>
                <w:color w:val="475569"/>
                <w:sz w:val="17"/>
                <w:lang w:eastAsia="zh-CN"/>
              </w:rPr>
              <w:t>系统自动向当前发件邮箱</w:t>
            </w:r>
            <w:proofErr w:type="gramStart"/>
            <w:r>
              <w:rPr>
                <w:rFonts w:ascii="微软雅黑" w:hAnsi="微软雅黑"/>
                <w:color w:val="475569"/>
                <w:sz w:val="17"/>
                <w:lang w:eastAsia="zh-CN"/>
              </w:rPr>
              <w:t>派发</w:t>
            </w:r>
            <w:r>
              <w:rPr>
                <w:rFonts w:ascii="微软雅黑" w:hAnsi="微软雅黑"/>
                <w:color w:val="475569"/>
                <w:sz w:val="17"/>
                <w:lang w:eastAsia="zh-CN"/>
              </w:rPr>
              <w:t xml:space="preserve"> 6 </w:t>
            </w:r>
            <w:proofErr w:type="gramEnd"/>
            <w:r>
              <w:rPr>
                <w:rFonts w:ascii="微软雅黑" w:hAnsi="微软雅黑"/>
                <w:color w:val="475569"/>
                <w:sz w:val="17"/>
                <w:lang w:eastAsia="zh-CN"/>
              </w:rPr>
              <w:t>位动态验证码（有效</w:t>
            </w:r>
            <w:proofErr w:type="gramStart"/>
            <w:r>
              <w:rPr>
                <w:rFonts w:ascii="微软雅黑" w:hAnsi="微软雅黑"/>
                <w:color w:val="475569"/>
                <w:sz w:val="17"/>
                <w:lang w:eastAsia="zh-CN"/>
              </w:rPr>
              <w:t>时长</w:t>
            </w:r>
            <w:r>
              <w:rPr>
                <w:rFonts w:ascii="微软雅黑" w:hAnsi="微软雅黑"/>
                <w:color w:val="475569"/>
                <w:sz w:val="17"/>
                <w:lang w:eastAsia="zh-CN"/>
              </w:rPr>
              <w:t xml:space="preserve"> 30 </w:t>
            </w:r>
            <w:proofErr w:type="gramEnd"/>
            <w:r>
              <w:rPr>
                <w:rFonts w:ascii="微软雅黑" w:hAnsi="微软雅黑"/>
                <w:color w:val="475569"/>
                <w:sz w:val="17"/>
                <w:lang w:eastAsia="zh-CN"/>
              </w:rPr>
              <w:t>分钟）。</w:t>
            </w:r>
          </w:p>
        </w:tc>
      </w:tr>
      <w:tr w:rsidR="005628A0" w14:paraId="5819DF51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12AF840" w14:textId="77777777" w:rsidR="005628A0" w:rsidRDefault="00000000">
            <w:r>
              <w:rPr>
                <w:rFonts w:ascii="微软雅黑" w:hAnsi="微软雅黑"/>
                <w:b/>
                <w:color w:val="0284C7"/>
                <w:sz w:val="18"/>
              </w:rPr>
              <w:t xml:space="preserve">2. </w:t>
            </w:r>
            <w:proofErr w:type="spellStart"/>
            <w:r>
              <w:rPr>
                <w:rFonts w:ascii="微软雅黑" w:hAnsi="微软雅黑"/>
                <w:b/>
                <w:color w:val="0284C7"/>
                <w:sz w:val="18"/>
              </w:rPr>
              <w:t>账号开通注册</w:t>
            </w:r>
            <w:proofErr w:type="spellEnd"/>
          </w:p>
        </w:tc>
        <w:tc>
          <w:tcPr>
            <w:tcW w:w="129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88264FA" w14:textId="77777777" w:rsidR="005628A0" w:rsidRDefault="00000000">
            <w:r>
              <w:rPr>
                <w:rFonts w:ascii="微软雅黑" w:hAnsi="微软雅黑"/>
                <w:b/>
                <w:color w:val="64748B"/>
                <w:sz w:val="17"/>
              </w:rPr>
              <w:t>阶段二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D68875E" w14:textId="77777777" w:rsidR="005628A0" w:rsidRDefault="00000000">
            <w:pPr>
              <w:rPr>
                <w:lang w:eastAsia="zh-CN"/>
              </w:rPr>
            </w:pPr>
            <w:r>
              <w:rPr>
                <w:rFonts w:ascii="Consolas" w:hAnsi="Consolas"/>
                <w:b/>
                <w:color w:val="0F172A"/>
                <w:sz w:val="17"/>
                <w:lang w:eastAsia="zh-CN"/>
              </w:rPr>
              <w:t>【注册账号】</w:t>
            </w:r>
            <w:r>
              <w:rPr>
                <w:rFonts w:ascii="Consolas" w:hAnsi="Consolas"/>
                <w:b/>
                <w:color w:val="0F172A"/>
                <w:sz w:val="17"/>
                <w:lang w:eastAsia="zh-CN"/>
              </w:rPr>
              <w:br/>
            </w:r>
            <w:proofErr w:type="gramStart"/>
            <w:r>
              <w:rPr>
                <w:rFonts w:ascii="Consolas" w:hAnsi="Consolas"/>
                <w:b/>
                <w:color w:val="0F172A"/>
                <w:sz w:val="17"/>
                <w:lang w:eastAsia="zh-CN"/>
              </w:rPr>
              <w:t>(</w:t>
            </w:r>
            <w:r>
              <w:rPr>
                <w:rFonts w:ascii="Consolas" w:hAnsi="Consolas"/>
                <w:b/>
                <w:color w:val="0F172A"/>
                <w:sz w:val="17"/>
                <w:lang w:eastAsia="zh-CN"/>
              </w:rPr>
              <w:t>或直接回复验证码邮件</w:t>
            </w:r>
            <w:r>
              <w:rPr>
                <w:rFonts w:ascii="Consolas" w:hAnsi="Consolas"/>
                <w:b/>
                <w:color w:val="0F172A"/>
                <w:sz w:val="17"/>
                <w:lang w:eastAsia="zh-CN"/>
              </w:rPr>
              <w:t>)</w:t>
            </w:r>
            <w:proofErr w:type="gramEnd"/>
          </w:p>
        </w:tc>
        <w:tc>
          <w:tcPr>
            <w:tcW w:w="47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E1DCBA1" w14:textId="0856DC3B" w:rsidR="005628A0" w:rsidRDefault="00000000">
            <w:pPr>
              <w:spacing w:line="288" w:lineRule="auto"/>
              <w:rPr>
                <w:lang w:eastAsia="zh-CN"/>
              </w:rPr>
            </w:pPr>
            <w:proofErr w:type="gramStart"/>
            <w:r>
              <w:rPr>
                <w:rFonts w:ascii="微软雅黑" w:hAnsi="微软雅黑"/>
                <w:b/>
                <w:color w:val="0F172A"/>
                <w:sz w:val="17"/>
                <w:lang w:eastAsia="zh-CN"/>
              </w:rPr>
              <w:t xml:space="preserve">• </w:t>
            </w:r>
            <w:r>
              <w:rPr>
                <w:rFonts w:ascii="微软雅黑" w:hAnsi="微软雅黑"/>
                <w:b/>
                <w:color w:val="0F172A"/>
                <w:sz w:val="17"/>
                <w:lang w:eastAsia="zh-CN"/>
              </w:rPr>
              <w:t>方式</w:t>
            </w:r>
            <w:r>
              <w:rPr>
                <w:rFonts w:ascii="微软雅黑" w:hAnsi="微软雅黑"/>
                <w:b/>
                <w:color w:val="0F172A"/>
                <w:sz w:val="17"/>
                <w:lang w:eastAsia="zh-CN"/>
              </w:rPr>
              <w:t xml:space="preserve"> </w:t>
            </w:r>
            <w:proofErr w:type="gramEnd"/>
            <w:r>
              <w:rPr>
                <w:rFonts w:ascii="微软雅黑" w:hAnsi="微软雅黑"/>
                <w:b/>
                <w:color w:val="0F172A"/>
                <w:sz w:val="17"/>
                <w:lang w:eastAsia="zh-CN"/>
              </w:rPr>
              <w:t>A</w:t>
            </w:r>
            <w:r>
              <w:rPr>
                <w:rFonts w:ascii="微软雅黑" w:hAnsi="微软雅黑"/>
                <w:b/>
                <w:color w:val="0F172A"/>
                <w:sz w:val="17"/>
                <w:lang w:eastAsia="zh-CN"/>
              </w:rPr>
              <w:t>（极简</w:t>
            </w:r>
            <w:r>
              <w:rPr>
                <w:rFonts w:ascii="微软雅黑" w:hAnsi="微软雅黑"/>
                <w:b/>
                <w:color w:val="0F172A"/>
                <w:sz w:val="17"/>
                <w:lang w:eastAsia="zh-CN"/>
              </w:rPr>
              <w:t>·</w:t>
            </w:r>
            <w:r>
              <w:rPr>
                <w:rFonts w:ascii="微软雅黑" w:hAnsi="微软雅黑"/>
                <w:b/>
                <w:color w:val="0F172A"/>
                <w:sz w:val="17"/>
                <w:lang w:eastAsia="zh-CN"/>
              </w:rPr>
              <w:t>推荐）：</w:t>
            </w:r>
            <w:r>
              <w:rPr>
                <w:rFonts w:ascii="微软雅黑" w:hAnsi="微软雅黑"/>
                <w:color w:val="475569"/>
                <w:sz w:val="17"/>
                <w:lang w:eastAsia="zh-CN"/>
              </w:rPr>
              <w:t>正文首行填入</w:t>
            </w:r>
            <w:proofErr w:type="gramStart"/>
            <w:r>
              <w:rPr>
                <w:rFonts w:ascii="微软雅黑" w:hAnsi="微软雅黑"/>
                <w:color w:val="475569"/>
                <w:sz w:val="17"/>
                <w:lang w:eastAsia="zh-CN"/>
              </w:rPr>
              <w:t>纯</w:t>
            </w:r>
            <w:r>
              <w:rPr>
                <w:rFonts w:ascii="微软雅黑" w:hAnsi="微软雅黑"/>
                <w:color w:val="475569"/>
                <w:sz w:val="17"/>
                <w:lang w:eastAsia="zh-CN"/>
              </w:rPr>
              <w:t xml:space="preserve"> 6 </w:t>
            </w:r>
            <w:proofErr w:type="gramEnd"/>
            <w:r>
              <w:rPr>
                <w:rFonts w:ascii="微软雅黑" w:hAnsi="微软雅黑"/>
                <w:color w:val="475569"/>
                <w:sz w:val="17"/>
                <w:lang w:eastAsia="zh-CN"/>
              </w:rPr>
              <w:t>位验证码（</w:t>
            </w:r>
            <w:proofErr w:type="gramStart"/>
            <w:r>
              <w:rPr>
                <w:rFonts w:ascii="微软雅黑" w:hAnsi="微软雅黑"/>
                <w:color w:val="475569"/>
                <w:sz w:val="17"/>
                <w:lang w:eastAsia="zh-CN"/>
              </w:rPr>
              <w:t>如</w:t>
            </w:r>
            <w:r>
              <w:rPr>
                <w:rFonts w:ascii="微软雅黑" w:hAnsi="微软雅黑"/>
                <w:color w:val="475569"/>
                <w:sz w:val="17"/>
                <w:lang w:eastAsia="zh-CN"/>
              </w:rPr>
              <w:t xml:space="preserve"> </w:t>
            </w:r>
            <w:r>
              <w:rPr>
                <w:rFonts w:ascii="Consolas" w:hAnsi="Consolas"/>
                <w:b/>
                <w:color w:val="0F172A"/>
                <w:sz w:val="17"/>
                <w:lang w:eastAsia="zh-CN"/>
              </w:rPr>
              <w:t>868288</w:t>
            </w:r>
            <w:proofErr w:type="gramEnd"/>
            <w:r>
              <w:rPr>
                <w:rFonts w:ascii="微软雅黑" w:hAnsi="微软雅黑"/>
                <w:color w:val="475569"/>
                <w:sz w:val="17"/>
                <w:lang w:eastAsia="zh-CN"/>
              </w:rPr>
              <w:t>）。系统代</w:t>
            </w:r>
            <w:proofErr w:type="gramStart"/>
            <w:r>
              <w:rPr>
                <w:rFonts w:ascii="微软雅黑" w:hAnsi="微软雅黑"/>
                <w:color w:val="475569"/>
                <w:sz w:val="17"/>
                <w:lang w:eastAsia="zh-CN"/>
              </w:rPr>
              <w:t>生成</w:t>
            </w:r>
            <w:r>
              <w:rPr>
                <w:rFonts w:ascii="微软雅黑" w:hAnsi="微软雅黑"/>
                <w:color w:val="475569"/>
                <w:sz w:val="17"/>
                <w:lang w:eastAsia="zh-CN"/>
              </w:rPr>
              <w:t xml:space="preserve"> 12 </w:t>
            </w:r>
            <w:proofErr w:type="gramEnd"/>
            <w:r>
              <w:rPr>
                <w:rFonts w:ascii="微软雅黑" w:hAnsi="微软雅黑"/>
                <w:color w:val="475569"/>
                <w:sz w:val="17"/>
                <w:lang w:eastAsia="zh-CN"/>
              </w:rPr>
              <w:t>位高强度密码</w:t>
            </w:r>
            <w:r w:rsidR="0051601C">
              <w:rPr>
                <w:rFonts w:ascii="微软雅黑" w:hAnsi="微软雅黑"/>
                <w:color w:val="475569"/>
                <w:sz w:val="17"/>
                <w:lang w:eastAsia="zh-CN"/>
              </w:rPr>
              <w:t xml:space="preserve"> </w:t>
            </w:r>
            <w:r>
              <w:rPr>
                <w:rFonts w:ascii="微软雅黑" w:hAnsi="微软雅黑"/>
                <w:color w:val="475569"/>
                <w:sz w:val="17"/>
                <w:lang w:eastAsia="zh-CN"/>
              </w:rPr>
              <w:br/>
            </w:r>
            <w:proofErr w:type="gramStart"/>
            <w:r>
              <w:rPr>
                <w:rFonts w:ascii="微软雅黑" w:hAnsi="微软雅黑"/>
                <w:b/>
                <w:color w:val="0F172A"/>
                <w:sz w:val="17"/>
                <w:lang w:eastAsia="zh-CN"/>
              </w:rPr>
              <w:t xml:space="preserve">• </w:t>
            </w:r>
            <w:r>
              <w:rPr>
                <w:rFonts w:ascii="微软雅黑" w:hAnsi="微软雅黑"/>
                <w:b/>
                <w:color w:val="0F172A"/>
                <w:sz w:val="17"/>
                <w:lang w:eastAsia="zh-CN"/>
              </w:rPr>
              <w:t>方式</w:t>
            </w:r>
            <w:r>
              <w:rPr>
                <w:rFonts w:ascii="微软雅黑" w:hAnsi="微软雅黑"/>
                <w:b/>
                <w:color w:val="0F172A"/>
                <w:sz w:val="17"/>
                <w:lang w:eastAsia="zh-CN"/>
              </w:rPr>
              <w:t xml:space="preserve"> </w:t>
            </w:r>
            <w:proofErr w:type="gramEnd"/>
            <w:r>
              <w:rPr>
                <w:rFonts w:ascii="微软雅黑" w:hAnsi="微软雅黑"/>
                <w:b/>
                <w:color w:val="0F172A"/>
                <w:sz w:val="17"/>
                <w:lang w:eastAsia="zh-CN"/>
              </w:rPr>
              <w:t>B</w:t>
            </w:r>
            <w:r>
              <w:rPr>
                <w:rFonts w:ascii="微软雅黑" w:hAnsi="微软雅黑"/>
                <w:b/>
                <w:color w:val="0F172A"/>
                <w:sz w:val="17"/>
                <w:lang w:eastAsia="zh-CN"/>
              </w:rPr>
              <w:t>（自设密码）：</w:t>
            </w:r>
            <w:r>
              <w:rPr>
                <w:rFonts w:ascii="Consolas" w:hAnsi="Consolas"/>
                <w:b/>
                <w:color w:val="B45309"/>
                <w:sz w:val="17"/>
                <w:lang w:eastAsia="zh-CN"/>
              </w:rPr>
              <w:t>自定义密码</w:t>
            </w:r>
            <w:r>
              <w:rPr>
                <w:rFonts w:ascii="Consolas" w:hAnsi="Consolas"/>
                <w:b/>
                <w:color w:val="B45309"/>
                <w:sz w:val="17"/>
                <w:lang w:eastAsia="zh-CN"/>
              </w:rPr>
              <w:t>|</w:t>
            </w:r>
            <w:r>
              <w:rPr>
                <w:rFonts w:ascii="Consolas" w:hAnsi="Consolas"/>
                <w:b/>
                <w:color w:val="B45309"/>
                <w:sz w:val="17"/>
                <w:lang w:eastAsia="zh-CN"/>
              </w:rPr>
              <w:t>验证码</w:t>
            </w:r>
            <w:r>
              <w:rPr>
                <w:rFonts w:ascii="Consolas" w:hAnsi="Consolas"/>
                <w:b/>
                <w:color w:val="B45309"/>
                <w:sz w:val="17"/>
                <w:lang w:eastAsia="zh-CN"/>
              </w:rPr>
              <w:t>|</w:t>
            </w:r>
            <w:r>
              <w:rPr>
                <w:rFonts w:ascii="Consolas" w:hAnsi="Consolas"/>
                <w:b/>
                <w:color w:val="B45309"/>
                <w:sz w:val="17"/>
                <w:lang w:eastAsia="zh-CN"/>
              </w:rPr>
              <w:t>邀请码</w:t>
            </w:r>
            <w:proofErr w:type="gramStart"/>
            <w:r>
              <w:rPr>
                <w:rFonts w:ascii="Consolas" w:hAnsi="Consolas"/>
                <w:b/>
                <w:color w:val="B45309"/>
                <w:sz w:val="17"/>
                <w:lang w:eastAsia="zh-CN"/>
              </w:rPr>
              <w:t>(</w:t>
            </w:r>
            <w:r>
              <w:rPr>
                <w:rFonts w:ascii="Consolas" w:hAnsi="Consolas"/>
                <w:b/>
                <w:color w:val="B45309"/>
                <w:sz w:val="17"/>
                <w:lang w:eastAsia="zh-CN"/>
              </w:rPr>
              <w:t>选填</w:t>
            </w:r>
            <w:r>
              <w:rPr>
                <w:rFonts w:ascii="Consolas" w:hAnsi="Consolas"/>
                <w:b/>
                <w:color w:val="B45309"/>
                <w:sz w:val="17"/>
                <w:lang w:eastAsia="zh-CN"/>
              </w:rPr>
              <w:t>)</w:t>
            </w:r>
            <w:proofErr w:type="gramEnd"/>
            <w:r>
              <w:rPr>
                <w:rFonts w:ascii="Consolas" w:hAnsi="Consolas"/>
                <w:b/>
                <w:color w:val="B45309"/>
                <w:sz w:val="17"/>
                <w:lang w:eastAsia="zh-CN"/>
              </w:rPr>
              <w:br/>
            </w:r>
            <w:r>
              <w:rPr>
                <w:rFonts w:ascii="Consolas" w:hAnsi="Consolas"/>
                <w:color w:val="B45309"/>
                <w:sz w:val="17"/>
                <w:lang w:eastAsia="zh-CN"/>
              </w:rPr>
              <w:t>密码规范：</w:t>
            </w:r>
            <w:r>
              <w:rPr>
                <w:rFonts w:ascii="Consolas" w:hAnsi="Consolas"/>
                <w:color w:val="B45309"/>
                <w:sz w:val="17"/>
                <w:lang w:eastAsia="zh-CN"/>
              </w:rPr>
              <w:t>8</w:t>
            </w:r>
            <w:r>
              <w:rPr>
                <w:rFonts w:ascii="Consolas" w:hAnsi="Consolas"/>
                <w:color w:val="B45309"/>
                <w:sz w:val="17"/>
                <w:lang w:eastAsia="zh-CN"/>
              </w:rPr>
              <w:t>位以上，须含大小写字母与数字，严禁</w:t>
            </w:r>
            <w:proofErr w:type="gramStart"/>
            <w:r>
              <w:rPr>
                <w:rFonts w:ascii="Consolas" w:hAnsi="Consolas"/>
                <w:color w:val="B45309"/>
                <w:sz w:val="17"/>
                <w:lang w:eastAsia="zh-CN"/>
              </w:rPr>
              <w:t>包含</w:t>
            </w:r>
            <w:r>
              <w:rPr>
                <w:rFonts w:ascii="Consolas" w:hAnsi="Consolas"/>
                <w:color w:val="B45309"/>
                <w:sz w:val="17"/>
                <w:lang w:eastAsia="zh-CN"/>
              </w:rPr>
              <w:t xml:space="preserve"> @ </w:t>
            </w:r>
            <w:r>
              <w:rPr>
                <w:rFonts w:ascii="Consolas" w:hAnsi="Consolas"/>
                <w:color w:val="B45309"/>
                <w:sz w:val="17"/>
                <w:lang w:eastAsia="zh-CN"/>
              </w:rPr>
              <w:t>与</w:t>
            </w:r>
            <w:r>
              <w:rPr>
                <w:rFonts w:ascii="Consolas" w:hAnsi="Consolas"/>
                <w:color w:val="B45309"/>
                <w:sz w:val="17"/>
                <w:lang w:eastAsia="zh-CN"/>
              </w:rPr>
              <w:t xml:space="preserve"> | </w:t>
            </w:r>
            <w:proofErr w:type="gramEnd"/>
            <w:r>
              <w:rPr>
                <w:rFonts w:ascii="Consolas" w:hAnsi="Consolas"/>
                <w:color w:val="B45309"/>
                <w:sz w:val="17"/>
                <w:lang w:eastAsia="zh-CN"/>
              </w:rPr>
              <w:t>符号，不可有空格。</w:t>
            </w:r>
          </w:p>
        </w:tc>
      </w:tr>
      <w:tr w:rsidR="005628A0" w14:paraId="68B33BDA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398FBC4" w14:textId="77777777" w:rsidR="005628A0" w:rsidRDefault="00000000">
            <w:r>
              <w:rPr>
                <w:rFonts w:ascii="微软雅黑" w:hAnsi="微软雅黑"/>
                <w:b/>
                <w:color w:val="0284C7"/>
                <w:sz w:val="18"/>
              </w:rPr>
              <w:t xml:space="preserve">3. </w:t>
            </w:r>
            <w:proofErr w:type="spellStart"/>
            <w:r>
              <w:rPr>
                <w:rFonts w:ascii="微软雅黑" w:hAnsi="微软雅黑"/>
                <w:b/>
                <w:color w:val="0284C7"/>
                <w:sz w:val="18"/>
              </w:rPr>
              <w:t>重置登录密码</w:t>
            </w:r>
            <w:proofErr w:type="spellEnd"/>
          </w:p>
        </w:tc>
        <w:tc>
          <w:tcPr>
            <w:tcW w:w="129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EFF8A22" w14:textId="77777777" w:rsidR="005628A0" w:rsidRDefault="00000000">
            <w:r>
              <w:rPr>
                <w:rFonts w:ascii="微软雅黑" w:hAnsi="微软雅黑"/>
                <w:b/>
                <w:color w:val="64748B"/>
                <w:sz w:val="17"/>
              </w:rPr>
              <w:t>安全中心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C6324FA" w14:textId="77777777" w:rsidR="005628A0" w:rsidRDefault="00000000">
            <w:pPr>
              <w:rPr>
                <w:lang w:eastAsia="zh-CN"/>
              </w:rPr>
            </w:pPr>
            <w:r>
              <w:rPr>
                <w:rFonts w:ascii="Consolas" w:hAnsi="Consolas"/>
                <w:b/>
                <w:color w:val="0F172A"/>
                <w:sz w:val="17"/>
                <w:lang w:eastAsia="zh-CN"/>
              </w:rPr>
              <w:t>【重置密码】</w:t>
            </w:r>
            <w:r>
              <w:rPr>
                <w:rFonts w:ascii="Consolas" w:hAnsi="Consolas"/>
                <w:b/>
                <w:color w:val="0F172A"/>
                <w:sz w:val="17"/>
                <w:lang w:eastAsia="zh-CN"/>
              </w:rPr>
              <w:br/>
            </w:r>
            <w:r>
              <w:rPr>
                <w:rFonts w:ascii="Consolas" w:hAnsi="Consolas"/>
                <w:b/>
                <w:color w:val="0F172A"/>
                <w:sz w:val="17"/>
                <w:lang w:eastAsia="zh-CN"/>
              </w:rPr>
              <w:t>【忘记密码】</w:t>
            </w:r>
          </w:p>
        </w:tc>
        <w:tc>
          <w:tcPr>
            <w:tcW w:w="47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28E5081" w14:textId="77777777" w:rsidR="005628A0" w:rsidRDefault="00000000">
            <w:pPr>
              <w:spacing w:line="288" w:lineRule="auto"/>
              <w:rPr>
                <w:lang w:eastAsia="zh-CN"/>
              </w:rPr>
            </w:pPr>
            <w:proofErr w:type="gramStart"/>
            <w:r>
              <w:rPr>
                <w:rFonts w:ascii="微软雅黑" w:hAnsi="微软雅黑"/>
                <w:color w:val="475569"/>
                <w:sz w:val="17"/>
                <w:lang w:eastAsia="zh-CN"/>
              </w:rPr>
              <w:t xml:space="preserve">• </w:t>
            </w:r>
            <w:r>
              <w:rPr>
                <w:rFonts w:ascii="微软雅黑" w:hAnsi="微软雅黑"/>
                <w:color w:val="475569"/>
                <w:sz w:val="17"/>
                <w:lang w:eastAsia="zh-CN"/>
              </w:rPr>
              <w:t>步骤</w:t>
            </w:r>
            <w:proofErr w:type="gramEnd"/>
            <w:r>
              <w:rPr>
                <w:rFonts w:ascii="微软雅黑" w:hAnsi="微软雅黑"/>
                <w:color w:val="475569"/>
                <w:sz w:val="17"/>
                <w:lang w:eastAsia="zh-CN"/>
              </w:rPr>
              <w:t>一：发送主题索取校验码（正文留空）；</w:t>
            </w:r>
            <w:r>
              <w:rPr>
                <w:rFonts w:ascii="微软雅黑" w:hAnsi="微软雅黑"/>
                <w:color w:val="475569"/>
                <w:sz w:val="17"/>
                <w:lang w:eastAsia="zh-CN"/>
              </w:rPr>
              <w:br/>
            </w:r>
            <w:proofErr w:type="gramStart"/>
            <w:r>
              <w:rPr>
                <w:rFonts w:ascii="微软雅黑" w:hAnsi="微软雅黑"/>
                <w:color w:val="475569"/>
                <w:sz w:val="17"/>
                <w:lang w:eastAsia="zh-CN"/>
              </w:rPr>
              <w:t xml:space="preserve">• </w:t>
            </w:r>
            <w:r>
              <w:rPr>
                <w:rFonts w:ascii="微软雅黑" w:hAnsi="微软雅黑"/>
                <w:color w:val="475569"/>
                <w:sz w:val="17"/>
                <w:lang w:eastAsia="zh-CN"/>
              </w:rPr>
              <w:t>步骤</w:t>
            </w:r>
            <w:proofErr w:type="gramEnd"/>
            <w:r>
              <w:rPr>
                <w:rFonts w:ascii="微软雅黑" w:hAnsi="微软雅黑"/>
                <w:color w:val="475569"/>
                <w:sz w:val="17"/>
                <w:lang w:eastAsia="zh-CN"/>
              </w:rPr>
              <w:t>二：查收后直接回复邮件：</w:t>
            </w:r>
            <w:r>
              <w:rPr>
                <w:rFonts w:ascii="微软雅黑" w:hAnsi="微软雅黑"/>
                <w:color w:val="475569"/>
                <w:sz w:val="17"/>
                <w:lang w:eastAsia="zh-CN"/>
              </w:rPr>
              <w:br/>
              <w:t xml:space="preserve">  - </w:t>
            </w:r>
            <w:r>
              <w:rPr>
                <w:rFonts w:ascii="微软雅黑" w:hAnsi="微软雅黑"/>
                <w:color w:val="475569"/>
                <w:sz w:val="17"/>
                <w:lang w:eastAsia="zh-CN"/>
              </w:rPr>
              <w:t>极简：</w:t>
            </w:r>
            <w:proofErr w:type="gramStart"/>
            <w:r>
              <w:rPr>
                <w:rFonts w:ascii="微软雅黑" w:hAnsi="微软雅黑"/>
                <w:color w:val="475569"/>
                <w:sz w:val="17"/>
                <w:lang w:eastAsia="zh-CN"/>
              </w:rPr>
              <w:t>回复</w:t>
            </w:r>
            <w:r>
              <w:rPr>
                <w:rFonts w:ascii="微软雅黑" w:hAnsi="微软雅黑"/>
                <w:color w:val="475569"/>
                <w:sz w:val="17"/>
                <w:lang w:eastAsia="zh-CN"/>
              </w:rPr>
              <w:t xml:space="preserve"> </w:t>
            </w:r>
            <w:r>
              <w:rPr>
                <w:rFonts w:ascii="微软雅黑" w:hAnsi="微软雅黑"/>
                <w:b/>
                <w:color w:val="0F172A"/>
                <w:sz w:val="17"/>
                <w:lang w:eastAsia="zh-CN"/>
              </w:rPr>
              <w:t>纯</w:t>
            </w:r>
            <w:proofErr w:type="gramEnd"/>
            <w:r>
              <w:rPr>
                <w:rFonts w:ascii="微软雅黑" w:hAnsi="微软雅黑"/>
                <w:b/>
                <w:color w:val="0F172A"/>
                <w:sz w:val="17"/>
                <w:lang w:eastAsia="zh-CN"/>
              </w:rPr>
              <w:t>6</w:t>
            </w:r>
            <w:r>
              <w:rPr>
                <w:rFonts w:ascii="微软雅黑" w:hAnsi="微软雅黑"/>
                <w:b/>
                <w:color w:val="0F172A"/>
                <w:sz w:val="17"/>
                <w:lang w:eastAsia="zh-CN"/>
              </w:rPr>
              <w:t>位验证码</w:t>
            </w:r>
            <w:r>
              <w:rPr>
                <w:rFonts w:ascii="微软雅黑" w:hAnsi="微软雅黑"/>
                <w:color w:val="475569"/>
                <w:sz w:val="17"/>
                <w:lang w:eastAsia="zh-CN"/>
              </w:rPr>
              <w:t>（系统重置并交付随机强密码）；</w:t>
            </w:r>
            <w:r>
              <w:rPr>
                <w:rFonts w:ascii="微软雅黑" w:hAnsi="微软雅黑"/>
                <w:color w:val="475569"/>
                <w:sz w:val="17"/>
                <w:lang w:eastAsia="zh-CN"/>
              </w:rPr>
              <w:br/>
              <w:t xml:space="preserve">  - </w:t>
            </w:r>
            <w:r>
              <w:rPr>
                <w:rFonts w:ascii="微软雅黑" w:hAnsi="微软雅黑"/>
                <w:color w:val="475569"/>
                <w:sz w:val="17"/>
                <w:lang w:eastAsia="zh-CN"/>
              </w:rPr>
              <w:t>自设：</w:t>
            </w:r>
            <w:r>
              <w:rPr>
                <w:rFonts w:ascii="Consolas" w:hAnsi="Consolas"/>
                <w:b/>
                <w:color w:val="B45309"/>
                <w:sz w:val="17"/>
                <w:lang w:eastAsia="zh-CN"/>
              </w:rPr>
              <w:t>新密码</w:t>
            </w:r>
            <w:r>
              <w:rPr>
                <w:rFonts w:ascii="Consolas" w:hAnsi="Consolas"/>
                <w:b/>
                <w:color w:val="B45309"/>
                <w:sz w:val="17"/>
                <w:lang w:eastAsia="zh-CN"/>
              </w:rPr>
              <w:t>|</w:t>
            </w:r>
            <w:r>
              <w:rPr>
                <w:rFonts w:ascii="Consolas" w:hAnsi="Consolas"/>
                <w:b/>
                <w:color w:val="B45309"/>
                <w:sz w:val="17"/>
                <w:lang w:eastAsia="zh-CN"/>
              </w:rPr>
              <w:t>验证码</w:t>
            </w:r>
            <w:r>
              <w:rPr>
                <w:rFonts w:ascii="微软雅黑" w:hAnsi="微软雅黑"/>
                <w:color w:val="475569"/>
                <w:sz w:val="17"/>
                <w:lang w:eastAsia="zh-CN"/>
              </w:rPr>
              <w:t>（新密码须满足</w:t>
            </w:r>
            <w:r>
              <w:rPr>
                <w:rFonts w:ascii="微软雅黑" w:hAnsi="微软雅黑"/>
                <w:color w:val="475569"/>
                <w:sz w:val="17"/>
                <w:lang w:eastAsia="zh-CN"/>
              </w:rPr>
              <w:t>8</w:t>
            </w:r>
            <w:r>
              <w:rPr>
                <w:rFonts w:ascii="微软雅黑" w:hAnsi="微软雅黑"/>
                <w:color w:val="475569"/>
                <w:sz w:val="17"/>
                <w:lang w:eastAsia="zh-CN"/>
              </w:rPr>
              <w:t>位以上含大小写与数字）。</w:t>
            </w:r>
          </w:p>
        </w:tc>
      </w:tr>
      <w:tr w:rsidR="005628A0" w14:paraId="00834334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F0C15FA" w14:textId="77777777" w:rsidR="005628A0" w:rsidRDefault="00000000">
            <w:r>
              <w:rPr>
                <w:rFonts w:ascii="微软雅黑" w:hAnsi="微软雅黑"/>
                <w:b/>
                <w:color w:val="0284C7"/>
                <w:sz w:val="18"/>
              </w:rPr>
              <w:t xml:space="preserve">4. </w:t>
            </w:r>
            <w:proofErr w:type="spellStart"/>
            <w:r>
              <w:rPr>
                <w:rFonts w:ascii="微软雅黑" w:hAnsi="微软雅黑"/>
                <w:b/>
                <w:color w:val="0284C7"/>
                <w:sz w:val="18"/>
              </w:rPr>
              <w:t>提取配置订阅</w:t>
            </w:r>
            <w:proofErr w:type="spellEnd"/>
          </w:p>
        </w:tc>
        <w:tc>
          <w:tcPr>
            <w:tcW w:w="129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DB3F45B" w14:textId="77777777" w:rsidR="005628A0" w:rsidRDefault="00000000">
            <w:r>
              <w:rPr>
                <w:rFonts w:ascii="微软雅黑" w:hAnsi="微软雅黑"/>
                <w:b/>
                <w:color w:val="64748B"/>
                <w:sz w:val="17"/>
              </w:rPr>
              <w:t>节点获取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BB22D6A" w14:textId="77777777" w:rsidR="005628A0" w:rsidRDefault="00000000">
            <w:pPr>
              <w:rPr>
                <w:lang w:eastAsia="zh-CN"/>
              </w:rPr>
            </w:pPr>
            <w:r>
              <w:rPr>
                <w:rFonts w:ascii="Consolas" w:hAnsi="Consolas"/>
                <w:b/>
                <w:color w:val="0F172A"/>
                <w:sz w:val="17"/>
                <w:lang w:eastAsia="zh-CN"/>
              </w:rPr>
              <w:t>【获取订阅】</w:t>
            </w:r>
            <w:r>
              <w:rPr>
                <w:rFonts w:ascii="Consolas" w:hAnsi="Consolas"/>
                <w:b/>
                <w:color w:val="0F172A"/>
                <w:sz w:val="17"/>
                <w:lang w:eastAsia="zh-CN"/>
              </w:rPr>
              <w:br/>
            </w:r>
            <w:r>
              <w:rPr>
                <w:rFonts w:ascii="Consolas" w:hAnsi="Consolas"/>
                <w:b/>
                <w:color w:val="0F172A"/>
                <w:sz w:val="17"/>
                <w:lang w:eastAsia="zh-CN"/>
              </w:rPr>
              <w:t>【获取配置订阅】</w:t>
            </w:r>
            <w:r>
              <w:rPr>
                <w:rFonts w:ascii="Consolas" w:hAnsi="Consolas"/>
                <w:b/>
                <w:color w:val="0F172A"/>
                <w:sz w:val="17"/>
                <w:lang w:eastAsia="zh-CN"/>
              </w:rPr>
              <w:br/>
            </w:r>
            <w:r>
              <w:rPr>
                <w:rFonts w:ascii="Consolas" w:hAnsi="Consolas"/>
                <w:b/>
                <w:color w:val="0F172A"/>
                <w:sz w:val="17"/>
                <w:lang w:eastAsia="zh-CN"/>
              </w:rPr>
              <w:t>【我的订阅】</w:t>
            </w:r>
          </w:p>
        </w:tc>
        <w:tc>
          <w:tcPr>
            <w:tcW w:w="47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D84F3A1" w14:textId="77777777" w:rsidR="005628A0" w:rsidRDefault="00000000">
            <w:pPr>
              <w:spacing w:line="288" w:lineRule="auto"/>
              <w:rPr>
                <w:lang w:eastAsia="zh-CN"/>
              </w:rPr>
            </w:pPr>
            <w:r>
              <w:rPr>
                <w:rFonts w:ascii="微软雅黑" w:hAnsi="微软雅黑"/>
                <w:color w:val="475569"/>
                <w:sz w:val="17"/>
                <w:lang w:eastAsia="zh-CN"/>
              </w:rPr>
              <w:t>格式：</w:t>
            </w:r>
            <w:r>
              <w:rPr>
                <w:rFonts w:ascii="Consolas" w:hAnsi="Consolas"/>
                <w:b/>
                <w:color w:val="B45309"/>
                <w:sz w:val="17"/>
                <w:lang w:eastAsia="zh-CN"/>
              </w:rPr>
              <w:t>账号邮箱</w:t>
            </w:r>
            <w:r>
              <w:rPr>
                <w:rFonts w:ascii="Consolas" w:hAnsi="Consolas"/>
                <w:b/>
                <w:color w:val="B45309"/>
                <w:sz w:val="17"/>
                <w:lang w:eastAsia="zh-CN"/>
              </w:rPr>
              <w:t>|</w:t>
            </w:r>
            <w:r>
              <w:rPr>
                <w:rFonts w:ascii="Consolas" w:hAnsi="Consolas"/>
                <w:b/>
                <w:color w:val="B45309"/>
                <w:sz w:val="17"/>
                <w:lang w:eastAsia="zh-CN"/>
              </w:rPr>
              <w:t>登录密码</w:t>
            </w:r>
            <w:r>
              <w:rPr>
                <w:rFonts w:ascii="Consolas" w:hAnsi="Consolas"/>
                <w:b/>
                <w:color w:val="B45309"/>
                <w:sz w:val="17"/>
                <w:lang w:eastAsia="zh-CN"/>
              </w:rPr>
              <w:br/>
            </w:r>
            <w:r>
              <w:rPr>
                <w:rFonts w:ascii="微软雅黑" w:hAnsi="微软雅黑"/>
                <w:color w:val="475569"/>
                <w:sz w:val="17"/>
                <w:lang w:eastAsia="zh-CN"/>
              </w:rPr>
              <w:t>交付内容：包含账户可用流量、到期时间，下发标准订阅、</w:t>
            </w:r>
            <w:r>
              <w:rPr>
                <w:rFonts w:ascii="微软雅黑" w:hAnsi="微软雅黑"/>
                <w:color w:val="475569"/>
                <w:sz w:val="17"/>
                <w:lang w:eastAsia="zh-CN"/>
              </w:rPr>
              <w:t xml:space="preserve">QUIC-H3 </w:t>
            </w:r>
            <w:r>
              <w:rPr>
                <w:rFonts w:ascii="微软雅黑" w:hAnsi="微软雅黑"/>
                <w:color w:val="475569"/>
                <w:sz w:val="17"/>
                <w:lang w:eastAsia="zh-CN"/>
              </w:rPr>
              <w:t>专线抗干扰订阅、</w:t>
            </w:r>
            <w:r>
              <w:rPr>
                <w:rFonts w:ascii="微软雅黑" w:hAnsi="微软雅黑"/>
                <w:color w:val="475569"/>
                <w:sz w:val="17"/>
                <w:lang w:eastAsia="zh-CN"/>
              </w:rPr>
              <w:t xml:space="preserve">ECH </w:t>
            </w:r>
            <w:r>
              <w:rPr>
                <w:rFonts w:ascii="微软雅黑" w:hAnsi="微软雅黑"/>
                <w:color w:val="475569"/>
                <w:sz w:val="17"/>
                <w:lang w:eastAsia="zh-CN"/>
              </w:rPr>
              <w:t>试验专线订阅，并提供客户端快捷导入按钮。</w:t>
            </w:r>
          </w:p>
        </w:tc>
      </w:tr>
      <w:tr w:rsidR="005628A0" w14:paraId="7002F1C6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6B5E1F4" w14:textId="77777777" w:rsidR="005628A0" w:rsidRDefault="00000000">
            <w:r>
              <w:rPr>
                <w:rFonts w:ascii="微软雅黑" w:hAnsi="微软雅黑"/>
                <w:b/>
                <w:color w:val="0284C7"/>
                <w:sz w:val="18"/>
              </w:rPr>
              <w:t xml:space="preserve">5. </w:t>
            </w:r>
            <w:proofErr w:type="spellStart"/>
            <w:r>
              <w:rPr>
                <w:rFonts w:ascii="微软雅黑" w:hAnsi="微软雅黑"/>
                <w:b/>
                <w:color w:val="0284C7"/>
                <w:sz w:val="18"/>
              </w:rPr>
              <w:t>自主购买与续费</w:t>
            </w:r>
            <w:proofErr w:type="spellEnd"/>
          </w:p>
        </w:tc>
        <w:tc>
          <w:tcPr>
            <w:tcW w:w="129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AAA3318" w14:textId="77777777" w:rsidR="005628A0" w:rsidRDefault="00000000">
            <w:r>
              <w:rPr>
                <w:rFonts w:ascii="微软雅黑" w:hAnsi="微软雅黑"/>
                <w:b/>
                <w:color w:val="64748B"/>
                <w:sz w:val="17"/>
              </w:rPr>
              <w:t>核心业务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E7702C5" w14:textId="77777777" w:rsidR="005628A0" w:rsidRDefault="00000000">
            <w:pPr>
              <w:rPr>
                <w:lang w:eastAsia="zh-CN"/>
              </w:rPr>
            </w:pPr>
            <w:r>
              <w:rPr>
                <w:rFonts w:ascii="Consolas" w:hAnsi="Consolas"/>
                <w:b/>
                <w:color w:val="0F172A"/>
                <w:sz w:val="17"/>
                <w:lang w:eastAsia="zh-CN"/>
              </w:rPr>
              <w:t>【购买套餐】</w:t>
            </w:r>
            <w:r>
              <w:rPr>
                <w:rFonts w:ascii="Consolas" w:hAnsi="Consolas"/>
                <w:b/>
                <w:color w:val="0F172A"/>
                <w:sz w:val="17"/>
                <w:lang w:eastAsia="zh-CN"/>
              </w:rPr>
              <w:br/>
            </w:r>
            <w:r>
              <w:rPr>
                <w:rFonts w:ascii="Consolas" w:hAnsi="Consolas"/>
                <w:b/>
                <w:color w:val="0F172A"/>
                <w:sz w:val="17"/>
                <w:lang w:eastAsia="zh-CN"/>
              </w:rPr>
              <w:t>【订购套餐】</w:t>
            </w:r>
            <w:r>
              <w:rPr>
                <w:rFonts w:ascii="Consolas" w:hAnsi="Consolas"/>
                <w:b/>
                <w:color w:val="0F172A"/>
                <w:sz w:val="17"/>
                <w:lang w:eastAsia="zh-CN"/>
              </w:rPr>
              <w:br/>
            </w:r>
            <w:r>
              <w:rPr>
                <w:rFonts w:ascii="Consolas" w:hAnsi="Consolas"/>
                <w:b/>
                <w:color w:val="0F172A"/>
                <w:sz w:val="17"/>
                <w:lang w:eastAsia="zh-CN"/>
              </w:rPr>
              <w:t>【下单套餐】</w:t>
            </w:r>
          </w:p>
        </w:tc>
        <w:tc>
          <w:tcPr>
            <w:tcW w:w="47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6B244B7" w14:textId="77777777" w:rsidR="005628A0" w:rsidRDefault="00000000">
            <w:pPr>
              <w:spacing w:line="288" w:lineRule="auto"/>
              <w:rPr>
                <w:lang w:eastAsia="zh-CN"/>
              </w:rPr>
            </w:pPr>
            <w:r>
              <w:rPr>
                <w:rFonts w:ascii="微软雅黑" w:hAnsi="微软雅黑"/>
                <w:color w:val="475569"/>
                <w:sz w:val="17"/>
                <w:lang w:eastAsia="zh-CN"/>
              </w:rPr>
              <w:t>格式：</w:t>
            </w:r>
            <w:r>
              <w:rPr>
                <w:rFonts w:ascii="Consolas" w:hAnsi="Consolas"/>
                <w:b/>
                <w:color w:val="B45309"/>
                <w:sz w:val="17"/>
                <w:lang w:eastAsia="zh-CN"/>
              </w:rPr>
              <w:t>账号邮箱</w:t>
            </w:r>
            <w:r>
              <w:rPr>
                <w:rFonts w:ascii="Consolas" w:hAnsi="Consolas"/>
                <w:b/>
                <w:color w:val="B45309"/>
                <w:sz w:val="17"/>
                <w:lang w:eastAsia="zh-CN"/>
              </w:rPr>
              <w:t>|</w:t>
            </w:r>
            <w:r>
              <w:rPr>
                <w:rFonts w:ascii="Consolas" w:hAnsi="Consolas"/>
                <w:b/>
                <w:color w:val="B45309"/>
                <w:sz w:val="17"/>
                <w:lang w:eastAsia="zh-CN"/>
              </w:rPr>
              <w:t>登录密码</w:t>
            </w:r>
            <w:r>
              <w:rPr>
                <w:rFonts w:ascii="Consolas" w:hAnsi="Consolas"/>
                <w:b/>
                <w:color w:val="B45309"/>
                <w:sz w:val="17"/>
                <w:lang w:eastAsia="zh-CN"/>
              </w:rPr>
              <w:t>|</w:t>
            </w:r>
            <w:r>
              <w:rPr>
                <w:rFonts w:ascii="Consolas" w:hAnsi="Consolas"/>
                <w:b/>
                <w:color w:val="B45309"/>
                <w:sz w:val="17"/>
                <w:lang w:eastAsia="zh-CN"/>
              </w:rPr>
              <w:t>套餐</w:t>
            </w:r>
            <w:r>
              <w:rPr>
                <w:rFonts w:ascii="Consolas" w:hAnsi="Consolas"/>
                <w:b/>
                <w:color w:val="B45309"/>
                <w:sz w:val="17"/>
                <w:lang w:eastAsia="zh-CN"/>
              </w:rPr>
              <w:t>ID|</w:t>
            </w:r>
            <w:r>
              <w:rPr>
                <w:rFonts w:ascii="Consolas" w:hAnsi="Consolas"/>
                <w:b/>
                <w:color w:val="B45309"/>
                <w:sz w:val="17"/>
                <w:lang w:eastAsia="zh-CN"/>
              </w:rPr>
              <w:t>周期</w:t>
            </w:r>
            <w:r>
              <w:rPr>
                <w:rFonts w:ascii="Consolas" w:hAnsi="Consolas"/>
                <w:b/>
                <w:color w:val="B45309"/>
                <w:sz w:val="17"/>
                <w:lang w:eastAsia="zh-CN"/>
              </w:rPr>
              <w:t>|</w:t>
            </w:r>
            <w:r>
              <w:rPr>
                <w:rFonts w:ascii="Consolas" w:hAnsi="Consolas"/>
                <w:b/>
                <w:color w:val="B45309"/>
                <w:sz w:val="17"/>
                <w:lang w:eastAsia="zh-CN"/>
              </w:rPr>
              <w:t>抵扣券</w:t>
            </w:r>
            <w:proofErr w:type="gramStart"/>
            <w:r>
              <w:rPr>
                <w:rFonts w:ascii="Consolas" w:hAnsi="Consolas"/>
                <w:b/>
                <w:color w:val="B45309"/>
                <w:sz w:val="17"/>
                <w:lang w:eastAsia="zh-CN"/>
              </w:rPr>
              <w:t>(</w:t>
            </w:r>
            <w:r>
              <w:rPr>
                <w:rFonts w:ascii="Consolas" w:hAnsi="Consolas"/>
                <w:b/>
                <w:color w:val="B45309"/>
                <w:sz w:val="17"/>
                <w:lang w:eastAsia="zh-CN"/>
              </w:rPr>
              <w:t>选填</w:t>
            </w:r>
            <w:r>
              <w:rPr>
                <w:rFonts w:ascii="Consolas" w:hAnsi="Consolas"/>
                <w:b/>
                <w:color w:val="B45309"/>
                <w:sz w:val="17"/>
                <w:lang w:eastAsia="zh-CN"/>
              </w:rPr>
              <w:t>)</w:t>
            </w:r>
            <w:proofErr w:type="gramEnd"/>
            <w:r>
              <w:rPr>
                <w:rFonts w:ascii="Consolas" w:hAnsi="Consolas"/>
                <w:b/>
                <w:color w:val="B45309"/>
                <w:sz w:val="17"/>
                <w:lang w:eastAsia="zh-CN"/>
              </w:rPr>
              <w:br/>
            </w:r>
            <w:proofErr w:type="gramStart"/>
            <w:r>
              <w:rPr>
                <w:rFonts w:ascii="微软雅黑" w:hAnsi="微软雅黑"/>
                <w:color w:val="475569"/>
                <w:sz w:val="17"/>
                <w:lang w:eastAsia="zh-CN"/>
              </w:rPr>
              <w:t xml:space="preserve">• </w:t>
            </w:r>
            <w:r>
              <w:rPr>
                <w:rFonts w:ascii="微软雅黑" w:hAnsi="微软雅黑"/>
                <w:color w:val="475569"/>
                <w:sz w:val="17"/>
                <w:lang w:eastAsia="zh-CN"/>
              </w:rPr>
              <w:t>免费</w:t>
            </w:r>
            <w:proofErr w:type="gramEnd"/>
            <w:r>
              <w:rPr>
                <w:rFonts w:ascii="微软雅黑" w:hAnsi="微软雅黑"/>
                <w:color w:val="475569"/>
                <w:sz w:val="17"/>
                <w:lang w:eastAsia="zh-CN"/>
              </w:rPr>
              <w:t>套餐</w:t>
            </w:r>
            <w:r>
              <w:rPr>
                <w:rFonts w:ascii="微软雅黑" w:hAnsi="微软雅黑"/>
                <w:color w:val="475569"/>
                <w:sz w:val="17"/>
                <w:lang w:eastAsia="zh-CN"/>
              </w:rPr>
              <w:t xml:space="preserve"> ID </w:t>
            </w:r>
            <w:proofErr w:type="gramStart"/>
            <w:r>
              <w:rPr>
                <w:rFonts w:ascii="微软雅黑" w:hAnsi="微软雅黑"/>
                <w:color w:val="475569"/>
                <w:sz w:val="17"/>
                <w:lang w:eastAsia="zh-CN"/>
              </w:rPr>
              <w:t>为</w:t>
            </w:r>
            <w:r>
              <w:rPr>
                <w:rFonts w:ascii="微软雅黑" w:hAnsi="微软雅黑"/>
                <w:color w:val="475569"/>
                <w:sz w:val="17"/>
                <w:lang w:eastAsia="zh-CN"/>
              </w:rPr>
              <w:t xml:space="preserve"> 24</w:t>
            </w:r>
            <w:proofErr w:type="gramEnd"/>
            <w:r>
              <w:rPr>
                <w:rFonts w:ascii="微软雅黑" w:hAnsi="微软雅黑"/>
                <w:color w:val="475569"/>
                <w:sz w:val="17"/>
                <w:lang w:eastAsia="zh-CN"/>
              </w:rPr>
              <w:t>，周期填「月付」，抵扣券留空自动计算激活。</w:t>
            </w:r>
            <w:r>
              <w:rPr>
                <w:rFonts w:ascii="微软雅黑" w:hAnsi="微软雅黑"/>
                <w:color w:val="475569"/>
                <w:sz w:val="17"/>
                <w:lang w:eastAsia="zh-CN"/>
              </w:rPr>
              <w:br/>
            </w:r>
            <w:r>
              <w:rPr>
                <w:rFonts w:ascii="微软雅黑" w:hAnsi="微软雅黑"/>
                <w:color w:val="475569"/>
                <w:sz w:val="17"/>
              </w:rPr>
              <w:t xml:space="preserve">• </w:t>
            </w:r>
            <w:proofErr w:type="spellStart"/>
            <w:r>
              <w:rPr>
                <w:rFonts w:ascii="微软雅黑" w:hAnsi="微软雅黑"/>
                <w:color w:val="475569"/>
                <w:sz w:val="17"/>
              </w:rPr>
              <w:t>其他套餐周期支持：月付、季付、半年、年付、一次性</w:t>
            </w:r>
            <w:proofErr w:type="spellEnd"/>
            <w:r>
              <w:rPr>
                <w:rFonts w:ascii="微软雅黑" w:hAnsi="微软雅黑"/>
                <w:color w:val="475569"/>
                <w:sz w:val="17"/>
              </w:rPr>
              <w:t>。</w:t>
            </w:r>
            <w:r>
              <w:rPr>
                <w:rFonts w:ascii="微软雅黑" w:hAnsi="微软雅黑"/>
                <w:color w:val="475569"/>
                <w:sz w:val="17"/>
              </w:rPr>
              <w:br/>
            </w:r>
            <w:r>
              <w:rPr>
                <w:rFonts w:ascii="微软雅黑" w:hAnsi="微软雅黑"/>
                <w:color w:val="475569"/>
                <w:sz w:val="17"/>
                <w:lang w:eastAsia="zh-CN"/>
              </w:rPr>
              <w:lastRenderedPageBreak/>
              <w:t xml:space="preserve">• </w:t>
            </w:r>
            <w:r>
              <w:rPr>
                <w:rFonts w:ascii="微软雅黑" w:hAnsi="微软雅黑"/>
                <w:color w:val="475569"/>
                <w:sz w:val="17"/>
                <w:lang w:eastAsia="zh-CN"/>
              </w:rPr>
              <w:t>具备买发合一特性：下单成功后自动同步回传最新三模订阅直链。</w:t>
            </w:r>
          </w:p>
        </w:tc>
      </w:tr>
      <w:tr w:rsidR="005628A0" w14:paraId="78241F95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C023C34" w14:textId="77777777" w:rsidR="005628A0" w:rsidRDefault="00000000">
            <w:r>
              <w:rPr>
                <w:rFonts w:ascii="微软雅黑" w:hAnsi="微软雅黑"/>
                <w:b/>
                <w:color w:val="0284C7"/>
                <w:sz w:val="18"/>
              </w:rPr>
              <w:lastRenderedPageBreak/>
              <w:t xml:space="preserve">6. </w:t>
            </w:r>
            <w:proofErr w:type="spellStart"/>
            <w:r>
              <w:rPr>
                <w:rFonts w:ascii="微软雅黑" w:hAnsi="微软雅黑"/>
                <w:b/>
                <w:color w:val="0284C7"/>
                <w:sz w:val="18"/>
              </w:rPr>
              <w:t>资产账单查询</w:t>
            </w:r>
            <w:proofErr w:type="spellEnd"/>
          </w:p>
        </w:tc>
        <w:tc>
          <w:tcPr>
            <w:tcW w:w="129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CCC79B9" w14:textId="77777777" w:rsidR="005628A0" w:rsidRDefault="00000000">
            <w:r>
              <w:rPr>
                <w:rFonts w:ascii="微软雅黑" w:hAnsi="微软雅黑"/>
                <w:b/>
                <w:color w:val="64748B"/>
                <w:sz w:val="17"/>
              </w:rPr>
              <w:t>信息查询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B667817" w14:textId="77777777" w:rsidR="005628A0" w:rsidRDefault="00000000">
            <w:pPr>
              <w:rPr>
                <w:lang w:eastAsia="zh-CN"/>
              </w:rPr>
            </w:pPr>
            <w:r>
              <w:rPr>
                <w:rFonts w:ascii="Consolas" w:hAnsi="Consolas"/>
                <w:b/>
                <w:color w:val="0F172A"/>
                <w:sz w:val="17"/>
                <w:lang w:eastAsia="zh-CN"/>
              </w:rPr>
              <w:t>【查询资产】</w:t>
            </w:r>
            <w:r>
              <w:rPr>
                <w:rFonts w:ascii="Consolas" w:hAnsi="Consolas"/>
                <w:b/>
                <w:color w:val="0F172A"/>
                <w:sz w:val="17"/>
                <w:lang w:eastAsia="zh-CN"/>
              </w:rPr>
              <w:br/>
            </w:r>
            <w:r>
              <w:rPr>
                <w:rFonts w:ascii="Consolas" w:hAnsi="Consolas"/>
                <w:b/>
                <w:color w:val="0F172A"/>
                <w:sz w:val="17"/>
                <w:lang w:eastAsia="zh-CN"/>
              </w:rPr>
              <w:t>【查询账户】</w:t>
            </w:r>
            <w:r>
              <w:rPr>
                <w:rFonts w:ascii="Consolas" w:hAnsi="Consolas"/>
                <w:b/>
                <w:color w:val="0F172A"/>
                <w:sz w:val="17"/>
                <w:lang w:eastAsia="zh-CN"/>
              </w:rPr>
              <w:br/>
            </w:r>
            <w:r>
              <w:rPr>
                <w:rFonts w:ascii="Consolas" w:hAnsi="Consolas"/>
                <w:b/>
                <w:color w:val="0F172A"/>
                <w:sz w:val="17"/>
                <w:lang w:eastAsia="zh-CN"/>
              </w:rPr>
              <w:t>【用户中心】</w:t>
            </w:r>
          </w:p>
        </w:tc>
        <w:tc>
          <w:tcPr>
            <w:tcW w:w="47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519C193" w14:textId="77777777" w:rsidR="005628A0" w:rsidRDefault="00000000">
            <w:pPr>
              <w:spacing w:line="288" w:lineRule="auto"/>
              <w:rPr>
                <w:lang w:eastAsia="zh-CN"/>
              </w:rPr>
            </w:pPr>
            <w:r>
              <w:rPr>
                <w:rFonts w:ascii="微软雅黑" w:hAnsi="微软雅黑"/>
                <w:color w:val="475569"/>
                <w:sz w:val="17"/>
                <w:lang w:eastAsia="zh-CN"/>
              </w:rPr>
              <w:t>格式：</w:t>
            </w:r>
            <w:r>
              <w:rPr>
                <w:rFonts w:ascii="Consolas" w:hAnsi="Consolas"/>
                <w:b/>
                <w:color w:val="B45309"/>
                <w:sz w:val="17"/>
                <w:lang w:eastAsia="zh-CN"/>
              </w:rPr>
              <w:t>账号邮箱</w:t>
            </w:r>
            <w:r>
              <w:rPr>
                <w:rFonts w:ascii="Consolas" w:hAnsi="Consolas"/>
                <w:b/>
                <w:color w:val="B45309"/>
                <w:sz w:val="17"/>
                <w:lang w:eastAsia="zh-CN"/>
              </w:rPr>
              <w:t>|</w:t>
            </w:r>
            <w:r>
              <w:rPr>
                <w:rFonts w:ascii="Consolas" w:hAnsi="Consolas"/>
                <w:b/>
                <w:color w:val="B45309"/>
                <w:sz w:val="17"/>
                <w:lang w:eastAsia="zh-CN"/>
              </w:rPr>
              <w:t>登录密码</w:t>
            </w:r>
            <w:r>
              <w:rPr>
                <w:rFonts w:ascii="Consolas" w:hAnsi="Consolas"/>
                <w:b/>
                <w:color w:val="B45309"/>
                <w:sz w:val="17"/>
                <w:lang w:eastAsia="zh-CN"/>
              </w:rPr>
              <w:br/>
            </w:r>
            <w:r>
              <w:rPr>
                <w:rFonts w:ascii="微软雅黑" w:hAnsi="微软雅黑"/>
                <w:color w:val="475569"/>
                <w:sz w:val="17"/>
                <w:lang w:eastAsia="zh-CN"/>
              </w:rPr>
              <w:t>即时返回账户余额、佣金返利、已用流量、剩余可用流量与服务到期时间。</w:t>
            </w:r>
          </w:p>
        </w:tc>
      </w:tr>
      <w:tr w:rsidR="005628A0" w14:paraId="6E967A0B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CDC88A6" w14:textId="77777777" w:rsidR="005628A0" w:rsidRDefault="00000000">
            <w:r>
              <w:rPr>
                <w:rFonts w:ascii="微软雅黑" w:hAnsi="微软雅黑"/>
                <w:b/>
                <w:color w:val="0284C7"/>
                <w:sz w:val="18"/>
              </w:rPr>
              <w:t xml:space="preserve">7. </w:t>
            </w:r>
            <w:proofErr w:type="spellStart"/>
            <w:r>
              <w:rPr>
                <w:rFonts w:ascii="微软雅黑" w:hAnsi="微软雅黑"/>
                <w:b/>
                <w:color w:val="0284C7"/>
                <w:sz w:val="18"/>
              </w:rPr>
              <w:t>在售套餐列表</w:t>
            </w:r>
            <w:proofErr w:type="spellEnd"/>
          </w:p>
        </w:tc>
        <w:tc>
          <w:tcPr>
            <w:tcW w:w="129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37302F9" w14:textId="77777777" w:rsidR="005628A0" w:rsidRDefault="00000000">
            <w:r>
              <w:rPr>
                <w:rFonts w:ascii="微软雅黑" w:hAnsi="微软雅黑"/>
                <w:b/>
                <w:color w:val="64748B"/>
                <w:sz w:val="17"/>
              </w:rPr>
              <w:t>商品中心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E45ECE9" w14:textId="77777777" w:rsidR="005628A0" w:rsidRDefault="00000000">
            <w:pPr>
              <w:rPr>
                <w:lang w:eastAsia="zh-CN"/>
              </w:rPr>
            </w:pPr>
            <w:r>
              <w:rPr>
                <w:rFonts w:ascii="Consolas" w:hAnsi="Consolas"/>
                <w:b/>
                <w:color w:val="0F172A"/>
                <w:sz w:val="17"/>
                <w:lang w:eastAsia="zh-CN"/>
              </w:rPr>
              <w:t>【套餐列表】</w:t>
            </w:r>
            <w:r>
              <w:rPr>
                <w:rFonts w:ascii="Consolas" w:hAnsi="Consolas"/>
                <w:b/>
                <w:color w:val="0F172A"/>
                <w:sz w:val="17"/>
                <w:lang w:eastAsia="zh-CN"/>
              </w:rPr>
              <w:br/>
            </w:r>
            <w:r>
              <w:rPr>
                <w:rFonts w:ascii="Consolas" w:hAnsi="Consolas"/>
                <w:b/>
                <w:color w:val="0F172A"/>
                <w:sz w:val="17"/>
                <w:lang w:eastAsia="zh-CN"/>
              </w:rPr>
              <w:t>【列出套餐】</w:t>
            </w:r>
            <w:r>
              <w:rPr>
                <w:rFonts w:ascii="Consolas" w:hAnsi="Consolas"/>
                <w:b/>
                <w:color w:val="0F172A"/>
                <w:sz w:val="17"/>
                <w:lang w:eastAsia="zh-CN"/>
              </w:rPr>
              <w:br/>
            </w:r>
            <w:r>
              <w:rPr>
                <w:rFonts w:ascii="Consolas" w:hAnsi="Consolas"/>
                <w:b/>
                <w:color w:val="0F172A"/>
                <w:sz w:val="17"/>
                <w:lang w:eastAsia="zh-CN"/>
              </w:rPr>
              <w:t>【查询套餐】</w:t>
            </w:r>
          </w:p>
        </w:tc>
        <w:tc>
          <w:tcPr>
            <w:tcW w:w="47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B9E9A68" w14:textId="77777777" w:rsidR="005628A0" w:rsidRDefault="00000000">
            <w:pPr>
              <w:spacing w:line="288" w:lineRule="auto"/>
              <w:rPr>
                <w:lang w:eastAsia="zh-CN"/>
              </w:rPr>
            </w:pPr>
            <w:r>
              <w:rPr>
                <w:rFonts w:ascii="微软雅黑" w:hAnsi="微软雅黑"/>
                <w:color w:val="475569"/>
                <w:sz w:val="17"/>
                <w:lang w:eastAsia="zh-CN"/>
              </w:rPr>
              <w:t>格式：</w:t>
            </w:r>
            <w:r>
              <w:rPr>
                <w:rFonts w:ascii="Consolas" w:hAnsi="Consolas"/>
                <w:b/>
                <w:color w:val="B45309"/>
                <w:sz w:val="17"/>
                <w:lang w:eastAsia="zh-CN"/>
              </w:rPr>
              <w:t>账号邮箱</w:t>
            </w:r>
            <w:r>
              <w:rPr>
                <w:rFonts w:ascii="Consolas" w:hAnsi="Consolas"/>
                <w:b/>
                <w:color w:val="B45309"/>
                <w:sz w:val="17"/>
                <w:lang w:eastAsia="zh-CN"/>
              </w:rPr>
              <w:t>|</w:t>
            </w:r>
            <w:r>
              <w:rPr>
                <w:rFonts w:ascii="Consolas" w:hAnsi="Consolas"/>
                <w:b/>
                <w:color w:val="B45309"/>
                <w:sz w:val="17"/>
                <w:lang w:eastAsia="zh-CN"/>
              </w:rPr>
              <w:t>登录密码</w:t>
            </w:r>
            <w:r>
              <w:rPr>
                <w:rFonts w:ascii="Consolas" w:hAnsi="Consolas"/>
                <w:b/>
                <w:color w:val="B45309"/>
                <w:sz w:val="17"/>
                <w:lang w:eastAsia="zh-CN"/>
              </w:rPr>
              <w:br/>
            </w:r>
            <w:r>
              <w:rPr>
                <w:rFonts w:ascii="微软雅黑" w:hAnsi="微软雅黑"/>
                <w:color w:val="475569"/>
                <w:sz w:val="17"/>
                <w:lang w:eastAsia="zh-CN"/>
              </w:rPr>
              <w:t>返回当前在售套餐列表卡片，支持客户端一键唤起自动填参订购。</w:t>
            </w:r>
          </w:p>
        </w:tc>
      </w:tr>
    </w:tbl>
    <w:p w14:paraId="1DD4F847" w14:textId="2223E899" w:rsidR="005628A0" w:rsidRDefault="005628A0">
      <w:pPr>
        <w:spacing w:before="280" w:after="0"/>
        <w:jc w:val="center"/>
        <w:rPr>
          <w:lang w:eastAsia="zh-CN"/>
        </w:rPr>
      </w:pPr>
    </w:p>
    <w:sectPr w:rsidR="005628A0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4260B" w14:textId="77777777" w:rsidR="002B76C5" w:rsidRDefault="002B76C5" w:rsidP="00BB2DDB">
      <w:pPr>
        <w:spacing w:after="0" w:line="240" w:lineRule="auto"/>
      </w:pPr>
      <w:r>
        <w:separator/>
      </w:r>
    </w:p>
  </w:endnote>
  <w:endnote w:type="continuationSeparator" w:id="0">
    <w:p w14:paraId="65B21D98" w14:textId="77777777" w:rsidR="002B76C5" w:rsidRDefault="002B76C5" w:rsidP="00BB2D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17EC2" w14:textId="77777777" w:rsidR="002B76C5" w:rsidRDefault="002B76C5" w:rsidP="00BB2DDB">
      <w:pPr>
        <w:spacing w:after="0" w:line="240" w:lineRule="auto"/>
      </w:pPr>
      <w:r>
        <w:separator/>
      </w:r>
    </w:p>
  </w:footnote>
  <w:footnote w:type="continuationSeparator" w:id="0">
    <w:p w14:paraId="29192F23" w14:textId="77777777" w:rsidR="002B76C5" w:rsidRDefault="002B76C5" w:rsidP="00BB2D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165343">
    <w:abstractNumId w:val="8"/>
  </w:num>
  <w:num w:numId="2" w16cid:durableId="1721049180">
    <w:abstractNumId w:val="6"/>
  </w:num>
  <w:num w:numId="3" w16cid:durableId="1498417664">
    <w:abstractNumId w:val="5"/>
  </w:num>
  <w:num w:numId="4" w16cid:durableId="324364935">
    <w:abstractNumId w:val="4"/>
  </w:num>
  <w:num w:numId="5" w16cid:durableId="1600093328">
    <w:abstractNumId w:val="7"/>
  </w:num>
  <w:num w:numId="6" w16cid:durableId="933246536">
    <w:abstractNumId w:val="3"/>
  </w:num>
  <w:num w:numId="7" w16cid:durableId="1025325000">
    <w:abstractNumId w:val="2"/>
  </w:num>
  <w:num w:numId="8" w16cid:durableId="871460246">
    <w:abstractNumId w:val="1"/>
  </w:num>
  <w:num w:numId="9" w16cid:durableId="934628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A1A"/>
    <w:rsid w:val="00114175"/>
    <w:rsid w:val="00147BC9"/>
    <w:rsid w:val="0015074B"/>
    <w:rsid w:val="0017706A"/>
    <w:rsid w:val="001957F0"/>
    <w:rsid w:val="00252136"/>
    <w:rsid w:val="0029639D"/>
    <w:rsid w:val="002B76C5"/>
    <w:rsid w:val="00326F90"/>
    <w:rsid w:val="003827C2"/>
    <w:rsid w:val="004E7186"/>
    <w:rsid w:val="0051601C"/>
    <w:rsid w:val="00533AD7"/>
    <w:rsid w:val="005628A0"/>
    <w:rsid w:val="005A0C14"/>
    <w:rsid w:val="005B05A3"/>
    <w:rsid w:val="007578F8"/>
    <w:rsid w:val="008379D2"/>
    <w:rsid w:val="00872632"/>
    <w:rsid w:val="00907F18"/>
    <w:rsid w:val="00AA1D8D"/>
    <w:rsid w:val="00B47730"/>
    <w:rsid w:val="00BB2DDB"/>
    <w:rsid w:val="00BC2609"/>
    <w:rsid w:val="00BF02D1"/>
    <w:rsid w:val="00C04929"/>
    <w:rsid w:val="00CB0664"/>
    <w:rsid w:val="00D64E79"/>
    <w:rsid w:val="00D94E8C"/>
    <w:rsid w:val="00E22D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DC7562"/>
  <w14:defaultImageDpi w14:val="300"/>
  <w15:docId w15:val="{23A288AD-2F61-4A3B-B096-BEE155F58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admin@smtp.intel.im</cp:lastModifiedBy>
  <cp:revision>25</cp:revision>
  <dcterms:created xsi:type="dcterms:W3CDTF">2013-12-23T23:15:00Z</dcterms:created>
  <dcterms:modified xsi:type="dcterms:W3CDTF">2026-09-28T06:24:00Z</dcterms:modified>
  <cp:category/>
</cp:coreProperties>
</file>